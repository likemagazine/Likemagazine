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World's Wedding Apparel Houses &amp; Salons</w:t>
      </w:r>
    </w:p>
    <w:p>
      <w:pPr>
        <w:jc w:val="center"/>
      </w:pPr>
      <w:r>
        <w:t>A LIKE® Weddings Guide · LIKE® Magazine</w:t>
      </w:r>
    </w:p>
    <w:p>
      <w:pPr>
        <w:jc w:val="center"/>
      </w:pPr>
      <w:r>
        <w:t>The first guide of LIKE® Magazine's new Weddings department: every major wedding-apparel house and salon in the world — what it sells, where its own boutiques stand, and how to reach it. Houses that sell through stockists rather than their own boutiques are labelled as such; no boutique list in this guide is padded, and the gaps are named at the end.</w:t>
      </w:r>
    </w:p>
    <w:p>
      <w:pPr>
        <w:jc w:val="center"/>
      </w:pPr>
      <w:r>
        <w:t>39 outlets · 127 own-boutique locations individually named · houses from 9 countries · boutiques in 19 countries.</w:t>
      </w:r>
    </w:p>
    <w:p>
      <w:pPr>
        <w:pStyle w:val="Heading1"/>
      </w:pPr>
      <w:r>
        <w:t>Bridal Houses with Their Own Boutiques</w:t>
      </w:r>
    </w:p>
    <w:p>
      <w:pPr>
        <w:pStyle w:val="Heading2"/>
      </w:pPr>
      <w:r>
        <w:t>Pronovias</w:t>
      </w:r>
    </w:p>
    <w:p>
      <w:r>
        <w:rPr>
          <w:i/>
        </w:rPr>
        <w:t>Barcelona, Spain · Founded 1922 · Bridal house · Luxury to premium; the group's broadest ladder runs from accessible-luxury ready-to-wear up to Atelier Pronovias couture</w:t>
      </w:r>
    </w:p>
    <w:p>
      <w:r>
        <w:t>Sells: Bridal gowns (ready-to-wear and Atelier Pronovias couture line), Pronovias Privée, veils, headpieces and accessories; 'Party Edit' evening and occasion dresses (wedding-party and guest wear)</w:t>
      </w:r>
    </w:p>
    <w:p>
      <w:r>
        <w:t>Own boutiques: Barcelona, Spain; Madrid, Spain; Seville, Spain; Rome, Italy; Milan, Italy; Paris, France; Lyon, France; Marseille, France; Lisbon, Portugal; London, United Kingdom; New York, United States; Los Angeles, United States; Miami, United States; Houston, United States; Mexico City, Mexico; Shanghai, China</w:t>
      </w:r>
    </w:p>
    <w:p>
      <w:r>
        <w:t>Boutiques &amp; footprint: Flagship list per Pronovias Group communications. The group reported 95 Pronovias and Nicole own stores worldwide, and more than 4,000 points of sale in over 100 countries (company figures, 2026; points of sale include stockists)</w:t>
      </w:r>
    </w:p>
    <w:p>
      <w:r>
        <w:t>Flagship: Barcelona (historic El Suizo flagship, Passeig de Gràcia)</w:t>
      </w:r>
    </w:p>
    <w:p>
      <w:r>
        <w:t>Website: https://www.pronovias.com · Contact: Store locator and appointment booking via pronovias.com; group HQ El Prat de Llobregat, Barcelona</w:t>
      </w:r>
    </w:p>
    <w:p>
      <w:r>
        <w:t>Notes: Origins 1922 as El Suizo lace and silk shop, Barcelona; first prêt-à-porter bridal collection 1964. Group also owns Nicole Milano and distributes Vera Wang Bride under licence (see separate entries). Acquired by Bain Capital-led investors 2023.</w:t>
      </w:r>
    </w:p>
    <w:p>
      <w:r>
        <w:rPr>
          <w:color w:val="666666"/>
          <w:sz w:val="17"/>
        </w:rPr>
        <w:t>Sources: pronovias.com; Wikipedia/Pronovias (origins, 4,000 points of sale in 100+ countries); Pronovias Group flagship list in World Bride Magazine (flagship cities); CultureMap Houston (US stores)</w:t>
      </w:r>
    </w:p>
    <w:p>
      <w:pPr>
        <w:pStyle w:val="Heading2"/>
      </w:pPr>
      <w:r>
        <w:t>Atelier Pronovias</w:t>
      </w:r>
    </w:p>
    <w:p>
      <w:r>
        <w:rPr>
          <w:i/>
        </w:rPr>
        <w:t>Barcelona, Spain · Founded 2004 · Bridal house (couture line) · Couture / top luxury</w:t>
      </w:r>
    </w:p>
    <w:p>
      <w:r>
        <w:t>Sells: Haute-couture bridal gowns (the couture line of Pronovias, evolved from the group's designer collaborations with Valentino, Elie Saab and Emanuel Ungaro)</w:t>
      </w:r>
    </w:p>
    <w:p>
      <w:r>
        <w:t>Own boutiques: Barcelona, Spain (Pronovias flagship); Paris, France (Pronovias flagship); New York, United States (Pronovias flagship); London, United Kingdom (Pronovias flagship); Milan, Italy (Pronovias flagship)</w:t>
      </w:r>
    </w:p>
    <w:p>
      <w:r>
        <w:t>Boutiques &amp; footprint: No standalone boutiques; available in Pronovias flagship stores and select authorised salons only</w:t>
      </w:r>
    </w:p>
    <w:p>
      <w:r>
        <w:t>Flagship: Within Pronovias Barcelona flagship</w:t>
      </w:r>
    </w:p>
    <w:p>
      <w:r>
        <w:t>Website: https://www.pronovias.com · Contact: Via pronovias.com store locator</w:t>
      </w:r>
    </w:p>
    <w:p>
      <w:r>
        <w:t>Notes: Treated as a distinct couture label within the Pronovias Group; distribution deliberately restricted ('the company chooses where they go' — authorised salon list).</w:t>
      </w:r>
    </w:p>
    <w:p>
      <w:r>
        <w:rPr>
          <w:color w:val="666666"/>
          <w:sz w:val="17"/>
        </w:rPr>
        <w:t>Sources: pronovias.com; Thornbury Brides designer page (Atelier history and restricted distribution)</w:t>
      </w:r>
    </w:p>
    <w:p>
      <w:pPr>
        <w:pStyle w:val="Heading2"/>
      </w:pPr>
      <w:r>
        <w:t>Vera Wang</w:t>
      </w:r>
    </w:p>
    <w:p>
      <w:r>
        <w:rPr>
          <w:i/>
        </w:rPr>
        <w:t>New York, United States · Founded 1990 · Bridal house · Couture / luxury (Haute); the licensed Vera Wang Bride line sits at premium level</w:t>
      </w:r>
    </w:p>
    <w:p>
      <w:r>
        <w:t>Sells: Couture bridal gowns (Vera Wang Haute), ready-to-wear, bridesmaids (via Vera Wang Bride line), shoes, eyewear, jewellery, fragrance and home collections</w:t>
      </w:r>
    </w:p>
    <w:p>
      <w:r>
        <w:t>Own boutiques: New York, United States; Beverly Hills (Los Angeles), United States; London, United Kingdom; Tokyo, Japan; Sydney, Australia</w:t>
      </w:r>
    </w:p>
    <w:p>
      <w:r>
        <w:t>Boutiques &amp; footprint: Own bridal salons per house history (New York, London, Tokyo, Sydney; Beverly Hills Rodeo Drive boutique). The ready-to-wear Vera Wang Bride line is licensed: long distributed via Pronovias Group stores; David's Bridal announced as its exclusive global home in 2026 (see David's Bridal entry)</w:t>
      </w:r>
    </w:p>
    <w:p>
      <w:r>
        <w:t>Flagship: New York (Madison Avenue); Beverly Hills, 428 N. Rodeo Drive</w:t>
      </w:r>
    </w:p>
    <w:p>
      <w:r>
        <w:t>Website: https://www.verawang.com · Contact: Salon appointments via verawang.com</w:t>
      </w:r>
    </w:p>
    <w:p>
      <w:r>
        <w:t>Notes: First salon opened 1990 at the Carlyle Hotel, New York. Brand IP acquired by WHP Global (announced Dec 2024); Vera Wang remains Founder &amp; Chief Creative Officer.</w:t>
      </w:r>
    </w:p>
    <w:p>
      <w:r>
        <w:rPr>
          <w:color w:val="666666"/>
          <w:sz w:val="17"/>
        </w:rPr>
        <w:t>Sources: verawang.com; Wikipedia/Vera Wang (retail history, WHP Global acquisition); David's Bridal announcement July 2026 (Vera Wang Bride exclusive home)</w:t>
      </w:r>
    </w:p>
    <w:p>
      <w:pPr>
        <w:pStyle w:val="Heading2"/>
      </w:pPr>
      <w:r>
        <w:t>Rosa Clará</w:t>
      </w:r>
    </w:p>
    <w:p>
      <w:r>
        <w:rPr>
          <w:i/>
        </w:rPr>
        <w:t>Barcelona, Spain · Founded 1995 · Bridal house · Premium to luxury</w:t>
      </w:r>
    </w:p>
    <w:p>
      <w:r>
        <w:t>Sells: Bridal gowns (Rosa Clará, Couture, Dreams, Gatsby, Soft and Bohème lines), cocktail and occasion dresses (wedding-party and mother-of-the-bride wear), bridal accessories</w:t>
      </w:r>
    </w:p>
    <w:p>
      <w:r>
        <w:t>Own boutiques: Barcelona, Spain; Miami, United States; Chicago, United States; Houston, United States; Los Angeles, United States</w:t>
      </w:r>
    </w:p>
    <w:p>
      <w:r>
        <w:t>Boutiques &amp; footprint: Company reports approx. 140 exclusive brand stores (own and franchised) and nearly 4,000 points of sale across 83 countries; the five cities listed are the verified company-owned flagships/key stores (Barcelona original, Passeig de Gràcia; US company-owned Miami 2013, Chicago 2023, Houston and Los Angeles 2025). Full store list via the official store locator</w:t>
      </w:r>
    </w:p>
    <w:p>
      <w:r>
        <w:t>Flagship: Barcelona, Passeig de Gràcia (first store, 1995)</w:t>
      </w:r>
    </w:p>
    <w:p>
      <w:r>
        <w:t>Website: https://www.rosaclara.es · Contact: Store locator and appointments via rosaclara.es / rosa-clara.com</w:t>
      </w:r>
    </w:p>
    <w:p>
      <w:r>
        <w:t>Notes: Founded by Rosa Clará in 1995; subsidiaries in the US, Mexico, Brazil, Canada, Portugal, France, UK and Germany; HQ moving to L'Hospitalet, Barcelona</w:t>
      </w:r>
    </w:p>
    <w:p>
      <w:r>
        <w:rPr>
          <w:color w:val="666666"/>
          <w:sz w:val="17"/>
        </w:rPr>
        <w:t>Sources: rosaclara.es; Modaes (US expansion, 140 stores / 4,000 POS / 80+ countries); FashionUnited (30th anniversary, 83 countries)</w:t>
      </w:r>
    </w:p>
    <w:p>
      <w:pPr>
        <w:pStyle w:val="Heading2"/>
      </w:pPr>
      <w:r>
        <w:t>Nicole Milano (Nicole Fashion Group)</w:t>
      </w:r>
    </w:p>
    <w:p>
      <w:r>
        <w:rPr>
          <w:i/>
        </w:rPr>
        <w:t>Saluzzo (Piedmont), Italy · Founded 1996 · Bridal house · Premium to luxury</w:t>
      </w:r>
    </w:p>
    <w:p>
      <w:r>
        <w:t>Sells: Bridal gowns (Nicole Milano, Alessandra Rinaudo and Colet lines), cocktail and evening dresses, bridal accessories and jewellery</w:t>
      </w:r>
    </w:p>
    <w:p>
      <w:r>
        <w:t>Own boutiques: Milan, Italy; Turin, Italy; Centallo, Italy; Bassano del Grappa, Italy</w:t>
      </w:r>
    </w:p>
    <w:p>
      <w:r>
        <w:t>Boutiques &amp; footprint: Nicole flagship stores in Italy: Milan, Turin, Centallo and Bassano del Grappa. Group products distributed in about 40 countries. Acquired by Pronovias Group (announced 2019); creative direction by founder Alessandra Rinaudo; her daughter Nicole Cavallo heads design</w:t>
      </w:r>
    </w:p>
    <w:p>
      <w:r>
        <w:t>Flagship: Milan flagship (Viale Beatrice d'Este)</w:t>
      </w:r>
    </w:p>
    <w:p>
      <w:r>
        <w:t>Website: https://www.nicolemilano.com · Contact: Store contacts via nicolemilano.com</w:t>
      </w:r>
    </w:p>
    <w:p>
      <w:r>
        <w:t>Notes: Founded in Saluzzo, Italy, in 1996 by Alessandra Rinaudo and Carlo Cavallo (some trade profiles give 1998)</w:t>
      </w:r>
    </w:p>
    <w:p>
      <w:r>
        <w:rPr>
          <w:color w:val="666666"/>
          <w:sz w:val="17"/>
        </w:rPr>
        <w:t>Sources: Pronovias Group/Nicole acquisition release (1996, 40 countries, 5 Italian stores); Bridal Buyer profile; Pronovias flagship reporting (Milan, Turin, Centallo, Bassano del Grappa)</w:t>
      </w:r>
    </w:p>
    <w:p>
      <w:pPr>
        <w:pStyle w:val="Heading2"/>
      </w:pPr>
      <w:r>
        <w:t>Monique Lhuillier</w:t>
      </w:r>
    </w:p>
    <w:p>
      <w:r>
        <w:rPr>
          <w:i/>
        </w:rPr>
        <w:t>Los Angeles, United States · Founded 1996 · Bridal house · Luxury (signature); premium (Bliss)</w:t>
      </w:r>
    </w:p>
    <w:p>
      <w:r>
        <w:t>Sells: Bridal gowns (signature collection and Bliss diffusion line), bridesmaids dresses, ready-to-wear, evening gowns, shoes, accessories, fragrance and home collections</w:t>
      </w:r>
    </w:p>
    <w:p>
      <w:r>
        <w:t>Own boutiques: Los Angeles, United States; New York, United States; Costa Mesa, United States</w:t>
      </w:r>
    </w:p>
    <w:p>
      <w:r>
        <w:t>Boutiques &amp; footprint: Three own US stores: Los Angeles flagship, Melrose Place (2007); New York flagship, Madison Avenue (818 Madison, relocated from 19 E. 71st St); Costa Mesa, South Coast Plaza. International sales through department stores and authorised salons</w:t>
      </w:r>
    </w:p>
    <w:p>
      <w:r>
        <w:t>Flagship: Los Angeles, Melrose Place</w:t>
      </w:r>
    </w:p>
    <w:p>
      <w:r>
        <w:t>Website: https://www.moniquelhuillier.com · Contact: Store locator and appointments via moniquelhuillier.com</w:t>
      </w:r>
    </w:p>
    <w:p>
      <w:r>
        <w:t>Notes: Founded 1996 by Monique Lhuillier (born Cebu, Philippines) with husband Tom Bugbee as CEO; first retail store 2001</w:t>
      </w:r>
    </w:p>
    <w:p>
      <w:r>
        <w:rPr>
          <w:color w:val="666666"/>
          <w:sz w:val="17"/>
        </w:rPr>
        <w:t>Sources: moniquelhuillier.com; Wikipedia/Monique Lhuillier; California Apparel News (NY flagship move to 818 Madison Ave)</w:t>
      </w:r>
    </w:p>
    <w:p>
      <w:pPr>
        <w:pStyle w:val="Heading2"/>
      </w:pPr>
      <w:r>
        <w:t>Oscar de la Renta</w:t>
      </w:r>
    </w:p>
    <w:p>
      <w:r>
        <w:rPr>
          <w:i/>
        </w:rPr>
        <w:t>New York, United States · Founded 1965 · Bridal house (fashion house) · Couture / top luxury</w:t>
      </w:r>
    </w:p>
    <w:p>
      <w:r>
        <w:t>Sells: Bridal gowns (collection and bespoke), ready-to-wear, evening gowns, accessories, jewellery, childrenswear, fragrance and home collections</w:t>
      </w:r>
    </w:p>
    <w:p>
      <w:r>
        <w:t>Own boutiques: New York, United States; Costa Mesa, United States; Bal Harbour (Miami), United States; Dallas, United States; London, United Kingdom; Madrid, Spain</w:t>
      </w:r>
    </w:p>
    <w:p>
      <w:r>
        <w:t>Boutiques &amp; footprint: Own boutiques in the cities listed carry the house's lines including bridal; the dedicated bridal salon operates at the New York Madison Avenue flagship. Bridal is also sold through trunk shows and leading department stores worldwide</w:t>
      </w:r>
    </w:p>
    <w:p>
      <w:r>
        <w:t>Flagship: New York, Madison Avenue (bridal salon)</w:t>
      </w:r>
    </w:p>
    <w:p>
      <w:r>
        <w:t>Website: https://www.oscardelarenta.com · Contact: Bridal appointments via oscardelarenta.com</w:t>
      </w:r>
    </w:p>
    <w:p>
      <w:r>
        <w:t>Notes: House founded 1965 by Oscar de la Renta (born Santo Domingo, Dominican Republic); bridal a signature category dressed by successive creative directors</w:t>
      </w:r>
    </w:p>
    <w:p>
      <w:r>
        <w:rPr>
          <w:color w:val="666666"/>
          <w:sz w:val="17"/>
        </w:rPr>
        <w:t>Sources: oscardelarenta.com store listings (Madison Ave flagship bridal department; Costa Mesa); house histories (Bal Harbour, Dallas NorthPark, London Mount Street, Madrid)</w:t>
      </w:r>
    </w:p>
    <w:p>
      <w:pPr>
        <w:pStyle w:val="Heading2"/>
      </w:pPr>
      <w:r>
        <w:t>Carolina Herrera</w:t>
      </w:r>
    </w:p>
    <w:p>
      <w:r>
        <w:rPr>
          <w:i/>
        </w:rPr>
        <w:t>New York, United States · Founded 1981 · Bridal house (fashion house) · Luxury</w:t>
      </w:r>
    </w:p>
    <w:p>
      <w:r>
        <w:t>Sells: Bridal gowns, ready-to-wear, evening gowns, accessories, eyewear, fragrance (Good Girl) and the CH Carolina Herrera lifestyle line</w:t>
      </w:r>
    </w:p>
    <w:p>
      <w:r>
        <w:t>Own boutiques: New York, United States; Dallas, United States</w:t>
      </w:r>
    </w:p>
    <w:p>
      <w:r>
        <w:t>Boutiques &amp; footprint: The dedicated bridal salon occupies the third floor of the New York Madison Avenue flagship (954 Madison Ave). Bridal collections are also presented at own boutiques and trunk shows (Dallas, Los Angeles, Miami among them) and in department-store bridal salons (Bergdorf Goodman, Saks Fifth Avenue, Neiman Marcus, Nordstrom)</w:t>
      </w:r>
    </w:p>
    <w:p>
      <w:r>
        <w:t>Flagship: New York, 954 Madison Avenue (bridal salon, third floor)</w:t>
      </w:r>
    </w:p>
    <w:p>
      <w:r>
        <w:t>Website: https://www.carolinaherrera.com · Contact: Bridal appointments via carolinaherrera.com</w:t>
      </w:r>
    </w:p>
    <w:p>
      <w:r>
        <w:t>Notes: Founded 1981 by Carolina Herrera (born Caracas, Venezuela); owned by Puig. Bridal creative direction under Wes Gordon era</w:t>
      </w:r>
    </w:p>
    <w:p>
      <w:r>
        <w:rPr>
          <w:color w:val="666666"/>
          <w:sz w:val="17"/>
        </w:rPr>
        <w:t>Sources: carolinaherrera.com; Spacesmith/CPP-Luxury (Madison flagship renovation, third-floor bridal salon); Over The Moon (bridal trunk-show circuit)</w:t>
      </w:r>
    </w:p>
    <w:p>
      <w:pPr>
        <w:pStyle w:val="Heading2"/>
      </w:pPr>
      <w:r>
        <w:t>Elie Saab</w:t>
      </w:r>
    </w:p>
    <w:p>
      <w:r>
        <w:rPr>
          <w:i/>
        </w:rPr>
        <w:t>Beirut, Lebanon · Founded 1982 · Bridal house (couture house) · Couture / top luxury</w:t>
      </w:r>
    </w:p>
    <w:p>
      <w:r>
        <w:t>Sells: Haute couture and ready-to-wear bridal gowns, couture and evening gowns, accessories, fragrance, childrenswear and Elie Saab Maison home collection</w:t>
      </w:r>
    </w:p>
    <w:p>
      <w:r>
        <w:t>Own boutiques: Beirut, Lebanon; Paris, France; London, United Kingdom; New York, United States; Milan, Italy; Monaco, Monaco; Dubai, United Arab Emirates; Abu Dhabi, United Arab Emirates; Doha, Qatar; Riyadh, Saudi Arabia; New Delhi, India</w:t>
      </w:r>
    </w:p>
    <w:p>
      <w:r>
        <w:t>Boutiques &amp; footprint: Own-boutique cities per house reporting 2025-26, including the first India boutique at DLF Emporio, New Delhi; the London Mayfair flagship (24 Bruton St) has a dedicated appointment-only bridal suite. Ready-to-wear additionally in 160+ retailers (house figure, 2017)</w:t>
      </w:r>
    </w:p>
    <w:p>
      <w:r>
        <w:t>Flagship: Beirut (atelier and boutique); Paris; London, 24 Bruton Street</w:t>
      </w:r>
    </w:p>
    <w:p>
      <w:r>
        <w:t>Website: https://www.eliesaab.com · Contact: Boutique appointments via eliesaab.com</w:t>
      </w:r>
    </w:p>
    <w:p>
      <w:r>
        <w:t>Notes: Founded 1982 by Elie Saab in Beirut; first Lebanese designer to dress an Oscar winner (Halle Berry, 2002); membre correspondant of the Chambre Syndicale de la Haute Couture. A licensed bridal line 'Elie by Elie Saab' was produced with Pronovias from 2003</w:t>
      </w:r>
    </w:p>
    <w:p>
      <w:r>
        <w:rPr>
          <w:color w:val="666666"/>
          <w:sz w:val="17"/>
        </w:rPr>
        <w:t>Sources: eliesaab.com boutique listings; Wikipedia/Elie Saab (boutique cities); Best List India (New Delhi opening, footprint list)</w:t>
      </w:r>
    </w:p>
    <w:p>
      <w:pPr>
        <w:pStyle w:val="Heading2"/>
      </w:pPr>
      <w:r>
        <w:t>Zuhair Murad</w:t>
      </w:r>
    </w:p>
    <w:p>
      <w:r>
        <w:rPr>
          <w:i/>
        </w:rPr>
        <w:t>Beirut, Lebanon · Founded 1997 · Bridal house (couture house) · Couture / top luxury</w:t>
      </w:r>
    </w:p>
    <w:p>
      <w:r>
        <w:t>Sells: Couture and ready-to-wear bridal gowns, couture and evening gowns, ready-to-wear, accessories and fragrance</w:t>
      </w:r>
    </w:p>
    <w:p>
      <w:r>
        <w:t>Own boutiques: Beirut, Lebanon; Paris, France; Dubai, United Arab Emirates</w:t>
      </w:r>
    </w:p>
    <w:p>
      <w:r>
        <w:t>Boutiques &amp; footprint: Flagship boutiques in Beirut, Paris (Rue François 1er, with a dedicated Couture &amp; Bridal department) and Dubai; shop-in-shop presences reported in London, Kuwait City and Istanbul; collections distributed through more than 150 multi-brand outlets and department stores</w:t>
      </w:r>
    </w:p>
    <w:p>
      <w:r>
        <w:t>Flagship: Beirut (main atelier) and Paris, Rue François 1er</w:t>
      </w:r>
    </w:p>
    <w:p>
      <w:r>
        <w:t>Website: https://www.zuhairmurad.com · Contact: Boutique contacts via zuhairmurad.com</w:t>
      </w:r>
    </w:p>
    <w:p>
      <w:r>
        <w:t>Notes: First atelier opened in Beirut in 1997; Paris Maison de Couture inaugurated 2007; employs 300+ at the Beirut atelier</w:t>
      </w:r>
    </w:p>
    <w:p>
      <w:r>
        <w:rPr>
          <w:color w:val="666666"/>
          <w:sz w:val="17"/>
        </w:rPr>
        <w:t>Sources: zuhairmurad.com; Wikipedia/Zuhair Murad; A&amp;E Magazine interview (flagships and shop-in-shops, 150+ outlets)</w:t>
      </w:r>
    </w:p>
    <w:p>
      <w:pPr>
        <w:pStyle w:val="Heading2"/>
      </w:pPr>
      <w:r>
        <w:t>Galia Lahav</w:t>
      </w:r>
    </w:p>
    <w:p>
      <w:r>
        <w:rPr>
          <w:i/>
        </w:rPr>
        <w:t>Tel Aviv, Israel · Founded 1984 · Bridal house · Couture / top luxury</w:t>
      </w:r>
    </w:p>
    <w:p>
      <w:r>
        <w:t>Sells: Bridal couture gowns (Galia Lahav Couture and made-to-measure lines, incl. the former GALA range now under the house name), eveningwear, bridal shoes and accessories</w:t>
      </w:r>
    </w:p>
    <w:p>
      <w:r>
        <w:t>Own boutiques: Tel Aviv, Israel; Los Angeles, United States; Miami, United States; New York, United States; London, United Kingdom; Mooresville (Charlotte area), United States</w:t>
      </w:r>
    </w:p>
    <w:p>
      <w:r>
        <w:t>Boutiques &amp; footprint: Own flagships: Tel Aviv (home atelier); Los Angeles (opened a decade ago, 169 N. La Brea Ave); Miami Design District (2020); New York SoHo (2022); London, 66-67 South Audley Street, Mayfair (2024); Mooresville, North Carolina (2026). Roughly 70 stores across some 40 countries carry the house including authorised partners (company-reported figures)</w:t>
      </w:r>
    </w:p>
    <w:p>
      <w:r>
        <w:t>Flagship: Tel Aviv (atelier flagship); Los Angeles flagship</w:t>
      </w:r>
    </w:p>
    <w:p>
      <w:r>
        <w:t>Website: https://www.galialahav.com · Contact: Boutique emails via galialahav.com (e.g. la@galialahav.com, miami@galialahav.com); appointments online</w:t>
      </w:r>
    </w:p>
    <w:p>
      <w:r>
        <w:t>Notes: Founded by Galia Lahav in Tel Aviv in 1984 (embroidery and appliqué atelier before international bridal fame in the 2010s); head designer Sharon Sever. North America is the house's stated priority growth market</w:t>
      </w:r>
    </w:p>
    <w:p>
      <w:r>
        <w:rPr>
          <w:color w:val="666666"/>
          <w:sz w:val="17"/>
        </w:rPr>
        <w:t>Sources: galialahav.com boutique pages and retailer list; FashionUnited (London flagship 2024; North Carolina flagship 2026)</w:t>
      </w:r>
    </w:p>
    <w:p>
      <w:pPr>
        <w:pStyle w:val="Heading2"/>
      </w:pPr>
      <w:r>
        <w:t>BERTA</w:t>
      </w:r>
    </w:p>
    <w:p>
      <w:r>
        <w:rPr>
          <w:i/>
        </w:rPr>
        <w:t>Ashdod, Israel · Founded 2004 · Bridal house · Couture / top luxury</w:t>
      </w:r>
    </w:p>
    <w:p>
      <w:r>
        <w:t>Sells: Bridal gowns (BERTA, BERTA Privée and MUSE by BERTA lines) and a women's evening line</w:t>
      </w:r>
    </w:p>
    <w:p>
      <w:r>
        <w:t>Own boutiques: Ashdod, Israel; New York, United States; Los Angeles, United States</w:t>
      </w:r>
    </w:p>
    <w:p>
      <w:r>
        <w:t>Boutiques &amp; footprint: Own showrooms: the Ashdod atelier/salon; BERTA NYC showroom in SoHo, Manhattan (also presenting the evening line); BERTA Los Angeles showroom, 7373 Beverly Blvd. Distribution through more than 150 retailers in 20+ countries</w:t>
      </w:r>
    </w:p>
    <w:p>
      <w:r>
        <w:t>Flagship: Ashdod atelier; New York SoHo showroom</w:t>
      </w:r>
    </w:p>
    <w:p>
      <w:r>
        <w:t>Website: https://www.berta.com · Contact: Retailer directory and showroom contacts via berta.com</w:t>
      </w:r>
    </w:p>
    <w:p>
      <w:r>
        <w:t>Notes: Founded 2004 by Berta Balilti, the house's sole designer; entered the global market in 2013; all gowns made to order under her supervision in the Israeli studio</w:t>
      </w:r>
    </w:p>
    <w:p>
      <w:r>
        <w:rPr>
          <w:color w:val="666666"/>
          <w:sz w:val="17"/>
        </w:rPr>
        <w:t>Sources: berta.com; Bloomfeld designer profile (founding, Ashdod, 150+ boutiques/20 countries); WeddingHero (lines, NYC showroom)</w:t>
      </w:r>
    </w:p>
    <w:p>
      <w:pPr>
        <w:pStyle w:val="Heading2"/>
      </w:pPr>
      <w:r>
        <w:t>Reem Acra</w:t>
      </w:r>
    </w:p>
    <w:p>
      <w:r>
        <w:rPr>
          <w:i/>
        </w:rPr>
        <w:t>New York, United States · Founded 1997 · Bridal house · Luxury to couture</w:t>
      </w:r>
    </w:p>
    <w:p>
      <w:r>
        <w:t>Sells: Bridal gowns (collection and bespoke couture), ready-to-wear and evening gowns, bridal accessories and headpieces</w:t>
      </w:r>
    </w:p>
    <w:p>
      <w:r>
        <w:t>Own boutiques: New York, United States</w:t>
      </w:r>
    </w:p>
    <w:p>
      <w:r>
        <w:t>Boutiques &amp; footprint: One own salon: the Reem Acra Atelier, 501 Fifth Avenue, New York. Elsewhere sold through leading salons and department stores (e.g. Bergdorf Goodman) and trunk shows</w:t>
      </w:r>
    </w:p>
    <w:p>
      <w:r>
        <w:t>Flagship: New York Atelier, 501 Fifth Avenue</w:t>
      </w:r>
    </w:p>
    <w:p>
      <w:r>
        <w:t>Website: https://www.reemacra.com · Contact: Atelier appointments via reemacra.com; +1 212-421-3200</w:t>
      </w:r>
    </w:p>
    <w:p>
      <w:r>
        <w:t>Notes: Founded 1997 by Reem Acra (born Beirut, Lebanon), launched from her New York atelier; red-carpet evening wear alongside bridal</w:t>
      </w:r>
    </w:p>
    <w:p>
      <w:r>
        <w:rPr>
          <w:color w:val="666666"/>
          <w:sz w:val="17"/>
        </w:rPr>
        <w:t>Sources: reemacra.com (atelier address, phone); Wedding Style Magazine retailer listing</w:t>
      </w:r>
    </w:p>
    <w:p>
      <w:pPr>
        <w:pStyle w:val="Heading2"/>
      </w:pPr>
      <w:r>
        <w:t>Jenny Packham</w:t>
      </w:r>
    </w:p>
    <w:p>
      <w:r>
        <w:rPr>
          <w:i/>
        </w:rPr>
        <w:t>London, United Kingdom · Founded 1988 · Bridal house · Luxury</w:t>
      </w:r>
    </w:p>
    <w:p>
      <w:r>
        <w:t>Sells: Bridal gowns (bridal collection since 1997), ready-to-wear and evening gowns, bridal accessories and lingerie</w:t>
      </w:r>
    </w:p>
    <w:p>
      <w:r>
        <w:t>Own boutiques: London, United Kingdom; Paris, France; Hong Kong, China</w:t>
      </w:r>
    </w:p>
    <w:p>
      <w:r>
        <w:t>Boutiques &amp; footprint: Own flagships: London, 3A Carlos Place, Mount Street, Mayfair (bridal and ready-to-wear); Paris flagship (bridal and ready-to-wear); Hong Kong flagship (first Asian flagship, Central). Showrooms in New York. Stocked by Harrods, Harvey Nichols, Selfridges, Neiman Marcus, Saks Fifth Avenue and Bergdorf Goodman; wholesale reach in over 50 countries</w:t>
      </w:r>
    </w:p>
    <w:p>
      <w:r>
        <w:t>Flagship: London, 3A Carlos Place, Mount Street</w:t>
      </w:r>
    </w:p>
    <w:p>
      <w:r>
        <w:t>Website: https://www.jennypackham.com · Contact: London flagship +44 20 7493 6295; appointments via jennypackham.com</w:t>
      </w:r>
    </w:p>
    <w:p>
      <w:r>
        <w:t>Notes: Founded 1988 by Jenny Packham; bridal launched 1997; a favourite of the Princess of Wales; 'Wonder by Jenny Packham' diffusion line ran at David's Bridal from 2016</w:t>
      </w:r>
    </w:p>
    <w:p>
      <w:r>
        <w:rPr>
          <w:color w:val="666666"/>
          <w:sz w:val="17"/>
        </w:rPr>
        <w:t>Sources: jennypackham.com; FashionUnited (Hong Kong flagship; London/Paris flagships); Drapers (Mount Street store)</w:t>
      </w:r>
    </w:p>
    <w:p>
      <w:pPr>
        <w:pStyle w:val="Heading2"/>
      </w:pPr>
      <w:r>
        <w:t>Ines Di Santo</w:t>
      </w:r>
    </w:p>
    <w:p>
      <w:r>
        <w:rPr>
          <w:i/>
        </w:rPr>
        <w:t>Toronto, Canada · Founded 1988 · Bridal house · Luxury to couture</w:t>
      </w:r>
    </w:p>
    <w:p>
      <w:r>
        <w:t>Sells: Bridal gowns (Ines Di Santo Couture and Ines by Ines Di Santo), all handcrafted in the Toronto atelier</w:t>
      </w:r>
    </w:p>
    <w:p>
      <w:r>
        <w:t>Own boutiques: Toronto, Canada</w:t>
      </w:r>
    </w:p>
    <w:p>
      <w:r>
        <w:t>Boutiques &amp; footprint: Single own boutique: Toronto flagship, 180 Davenport Road. Gowns carried in stores throughout the US and Canada and in bridal salons and specialty stores worldwide (house wording)</w:t>
      </w:r>
    </w:p>
    <w:p>
      <w:r>
        <w:t>Flagship: Toronto, 180 Davenport Road</w:t>
      </w:r>
    </w:p>
    <w:p>
      <w:r>
        <w:t>Website: https://www.inesdisanto.com · Contact: appointments@inesdisanto.com; +1 416-925-0002</w:t>
      </w:r>
    </w:p>
    <w:p>
      <w:r>
        <w:t>Notes: Designer born in Italy, raised in Buenos Aires, Argentina; established her label in Toronto in the late 1980s (1988 used here). Daughter Veronica Di Santo co-designs</w:t>
      </w:r>
    </w:p>
    <w:p>
      <w:r>
        <w:rPr>
          <w:color w:val="666666"/>
          <w:sz w:val="17"/>
        </w:rPr>
        <w:t>Sources: inesdisanto.com (flagship address, contact); Wedding Style Magazine (Toronto flagship, worldwide carriage)</w:t>
      </w:r>
    </w:p>
    <w:p>
      <w:pPr>
        <w:pStyle w:val="Heading2"/>
      </w:pPr>
      <w:r>
        <w:t>Anne Barge</w:t>
      </w:r>
    </w:p>
    <w:p>
      <w:r>
        <w:rPr>
          <w:i/>
        </w:rPr>
        <w:t>Atlanta, United States · Founded 1999 · Bridal house · Luxury</w:t>
      </w:r>
    </w:p>
    <w:p>
      <w:r>
        <w:t>Sells: Bridal gowns (Anne Barge, Blue Willow, Curve Couture), Little White Dress occasion pieces, Black Label evening gowns (incl. mother of the bride), Blossoms flower-girl dresses, veils and shoes</w:t>
      </w:r>
    </w:p>
    <w:p>
      <w:r>
        <w:t>Own boutiques: Atlanta, United States; New York, United States</w:t>
      </w:r>
    </w:p>
    <w:p>
      <w:r>
        <w:t>Boutiques &amp; footprint: Own flagships: Atlanta atelier (opened 2017) and New York, Madison Avenue (opened 2022). Otherwise sold through retailers worldwide</w:t>
      </w:r>
    </w:p>
    <w:p>
      <w:r>
        <w:t>Flagship: Atlanta atelier; New York, Madison Avenue</w:t>
      </w:r>
    </w:p>
    <w:p>
      <w:r>
        <w:t>Website: https://www.annebarge.com · Contact: Appointments via annebarge.com</w:t>
      </w:r>
    </w:p>
    <w:p>
      <w:r>
        <w:t>Notes: Label established 1999 by Anne Barge Clegg (whose first bridal salon dated to 1981); President and Creative Director Shawne Jacobs since 2014</w:t>
      </w:r>
    </w:p>
    <w:p>
      <w:r>
        <w:rPr>
          <w:color w:val="666666"/>
          <w:sz w:val="17"/>
        </w:rPr>
        <w:t>Sources: annebarge.com About page (1999, Atlanta and New York flagships, collections); Wedding Style Magazine (flagship opening dates)</w:t>
      </w:r>
    </w:p>
    <w:p>
      <w:pPr>
        <w:pStyle w:val="Heading2"/>
      </w:pPr>
      <w:r>
        <w:t>Amsale</w:t>
      </w:r>
    </w:p>
    <w:p>
      <w:r>
        <w:rPr>
          <w:i/>
        </w:rPr>
        <w:t>New York, United States · Founded 1985 · Bridal house · Luxury (Amsale); premium (Nouvelle Amsale)</w:t>
      </w:r>
    </w:p>
    <w:p>
      <w:r>
        <w:t>Sells: Bridal gowns (Amsale and Nouvelle Amsale), Amsale Bridesmaids, Little White Dress, evening gowns; the Amsale Group also owns the Christos and Kenneth Pool labels</w:t>
      </w:r>
    </w:p>
    <w:p>
      <w:r>
        <w:t>Own boutiques: New York, United States</w:t>
      </w:r>
    </w:p>
    <w:p>
      <w:r>
        <w:t>Boutiques &amp; footprint: Single own salon: Madison Avenue flagship, New York (625 Madison Ave, opened 1996). Collections carried in bridal salons and specialty stores worldwide, incl. Saks Fifth Avenue and Neiman Marcus</w:t>
      </w:r>
    </w:p>
    <w:p>
      <w:r>
        <w:t>Flagship: New York, 625 Madison Avenue</w:t>
      </w:r>
    </w:p>
    <w:p>
      <w:r>
        <w:t>Website: https://www.amsale.com · Contact: Salon appointments via amsale.com</w:t>
      </w:r>
    </w:p>
    <w:p>
      <w:r>
        <w:t>Notes: Founded 1985 by Amsale Aberra (born Addis Ababa, Ethiopia; d. 2018) with Neil Brown; widely credited with inventing the modern wedding dress; all gowns handmade in the NYC atelier</w:t>
      </w:r>
    </w:p>
    <w:p>
      <w:r>
        <w:rPr>
          <w:color w:val="666666"/>
          <w:sz w:val="17"/>
        </w:rPr>
        <w:t>Sources: amsale.com; AMSALE/CFDA releases (collections, Madison Avenue salon); The HistoryMakers biography (1985 founding, 1996 flagship)</w:t>
      </w:r>
    </w:p>
    <w:p>
      <w:pPr>
        <w:pStyle w:val="Heading2"/>
      </w:pPr>
      <w:r>
        <w:t>Pnina Tornai</w:t>
      </w:r>
    </w:p>
    <w:p>
      <w:r>
        <w:rPr>
          <w:i/>
        </w:rPr>
        <w:t>Tel Aviv (atelier), Israel · Founded — · Bridal house · Luxury couture</w:t>
      </w:r>
    </w:p>
    <w:p>
      <w:r>
        <w:t>Sells: Couture bridal gowns (signature corsetry, crystal embellishment), LOVE by Pnina Tornai line, bridal accessories</w:t>
      </w:r>
    </w:p>
    <w:p>
      <w:r>
        <w:t>Own boutiques: New York, United States (boutique within Kleinfeld)</w:t>
      </w:r>
    </w:p>
    <w:p>
      <w:r>
        <w:t>Boutiques &amp; footprint: The only designer with her own boutique inside Kleinfeld Bridal, New York, her exclusive US home. Gowns also sold through selected salons internationally (reported markets include Canada, Italy, Greece, Germany, South Korea and China)</w:t>
      </w:r>
    </w:p>
    <w:p>
      <w:r>
        <w:t>Flagship: Pnina Tornai boutique within Kleinfeld, New York</w:t>
      </w:r>
    </w:p>
    <w:p>
      <w:r>
        <w:t>Website: https://www.pninatornai.com · Contact: Appointments via Kleinfeld, kleinfeldbridal.com</w:t>
      </w:r>
    </w:p>
    <w:p>
      <w:r>
        <w:t>Notes: Israeli couture designer who rose to international prominence through TLC's Say Yes to the Dress; founding year of her Israeli atelier is not stated on official channels consulted</w:t>
      </w:r>
    </w:p>
    <w:p>
      <w:r>
        <w:rPr>
          <w:color w:val="666666"/>
          <w:sz w:val="17"/>
        </w:rPr>
        <w:t>Sources: kleinfeldbridal.com (exclusive designer; own boutique); pninatornai.com; designer profiles</w:t>
      </w:r>
    </w:p>
    <w:p>
      <w:pPr>
        <w:pStyle w:val="Heading1"/>
      </w:pPr>
      <w:r>
        <w:t>Bridal Houses Sold Through Stockists</w:t>
      </w:r>
    </w:p>
    <w:p>
      <w:pPr>
        <w:pStyle w:val="Heading2"/>
      </w:pPr>
      <w:r>
        <w:t>Maggie Sottero Designs</w:t>
      </w:r>
    </w:p>
    <w:p>
      <w:r>
        <w:rPr>
          <w:i/>
        </w:rPr>
        <w:t>Sydney, Australia · Founded 1997 · Bridal house (stockist group) · Mid-premium to premium (attainable luxury)</w:t>
      </w:r>
    </w:p>
    <w:p>
      <w:r>
        <w:t>Sells: Bridal gowns under three labels: Maggie Sottero, Sottero and Midgley (couture-leaning) and Rebecca Ingram (value line); bridal accessories</w:t>
      </w:r>
    </w:p>
    <w:p>
      <w:r>
        <w:t>Own boutiques: Sydney, Australia</w:t>
      </w:r>
    </w:p>
    <w:p>
      <w:r>
        <w:t>Boutiques &amp; footprint: No monobrand boutique network. Gowns sold in bridal boutiques in 70+ countries across North America, Europe, Asia and Australia. The owners' Sydney store, Abbey Bridal, serves as the company's flagship test studio. Design studios in Sydney and Salt Lake City, Utah (HQ)</w:t>
      </w:r>
    </w:p>
    <w:p>
      <w:r>
        <w:t>Flagship: Abbey Bridal, Sydney (owners' test store)</w:t>
      </w:r>
    </w:p>
    <w:p>
      <w:r>
        <w:t>Website: https://www.maggiesottero.com · Contact: Retailer locator via maggiesottero.com</w:t>
      </w:r>
    </w:p>
    <w:p>
      <w:r>
        <w:t>Notes: Launched 1997 in Sydney by Lesley Webster (who took her great-grandmother's name, Margaret 'Maggie' Sottero); family-owned, now led by her daughter Kelly Midgley; famous for the 'Maggie Magic' corsetry fit</w:t>
      </w:r>
    </w:p>
    <w:p>
      <w:r>
        <w:rPr>
          <w:color w:val="666666"/>
          <w:sz w:val="17"/>
        </w:rPr>
        <w:t>Sources: maggiesottero.com company profile (1997, three labels, Abbey Bridal); Bridal Buyer 25th anniversary profile (70+ country retail presence per trade reporting)</w:t>
      </w:r>
    </w:p>
    <w:p>
      <w:pPr>
        <w:pStyle w:val="Heading2"/>
      </w:pPr>
      <w:r>
        <w:t>Morilee by Madeline Gardner</w:t>
      </w:r>
    </w:p>
    <w:p>
      <w:r>
        <w:rPr>
          <w:i/>
        </w:rPr>
        <w:t>New York, United States · Founded 1953 · Bridal house (stockist group) · Mid-premium (accessible designer)</w:t>
      </w:r>
    </w:p>
    <w:p>
      <w:r>
        <w:t>Sells: Bridal gowns (Morilee, Blu, Julietta plus-size), bridesmaids, mother-of-the-bride dresses, prom, quinceañera and evening wear</w:t>
      </w:r>
    </w:p>
    <w:p>
      <w:r>
        <w:t>Boutiques &amp; footprint: Sold through more than 2,500 boutiques in over 80 countries (company figure, 70th anniversary 2023); no Morilee-owned retail stores</w:t>
      </w:r>
    </w:p>
    <w:p>
      <w:r>
        <w:t>Flagship: None (New York design headquarters)</w:t>
      </w:r>
    </w:p>
    <w:p>
      <w:r>
        <w:t>Website: https://www.morilee.com · Contact: Authorised retailer locator via morilee.com</w:t>
      </w:r>
    </w:p>
    <w:p>
      <w:r>
        <w:t>Notes: Company established 1953 in New York; Madeline Gardner has designed the collections since joining as an assistant designer in 1985 (creative director for three decades) — note some coverage wrongly credits her as founder</w:t>
      </w:r>
    </w:p>
    <w:p>
      <w:r>
        <w:rPr>
          <w:color w:val="666666"/>
          <w:sz w:val="17"/>
        </w:rPr>
        <w:t>Sources: morilee.com; XOXO Fashion Magazine (70th anniversary: 2,500 boutiques, 80 countries); Morilee history interviews (1953 founding)</w:t>
      </w:r>
    </w:p>
    <w:p>
      <w:pPr>
        <w:pStyle w:val="Heading2"/>
      </w:pPr>
      <w:r>
        <w:t>Justin Alexander</w:t>
      </w:r>
    </w:p>
    <w:p>
      <w:r>
        <w:rPr>
          <w:i/>
        </w:rPr>
        <w:t>New York (Brooklyn), United States · Founded 1946 · Bridal house (stockist group) · Mid-premium to premium; Signature at luxury level</w:t>
      </w:r>
    </w:p>
    <w:p>
      <w:r>
        <w:t>Sells: Bridal gowns and accessories under Justin Alexander, Justin Alexander Signature, Adore by Justin Alexander, Lillian West, Sincerity Bridal and Thanks and Goodluck (accessories)</w:t>
      </w:r>
    </w:p>
    <w:p>
      <w:r>
        <w:t>Boutiques &amp; footprint: More than 2,200 authorised retailers worldwide (company figure). North American HQ in New Jersey; European HQ in Alblasserdam, Netherlands; regional offices in London and Hong Kong. Also produces Viktor&amp;Rolf Mariage under partnership</w:t>
      </w:r>
    </w:p>
    <w:p>
      <w:r>
        <w:t>Flagship: None (HQ showrooms New Jersey and Alblasserdam)</w:t>
      </w:r>
    </w:p>
    <w:p>
      <w:r>
        <w:t>Website: https://www.justinalexander.com · Contact: Store locator via justinalexander.com</w:t>
      </w:r>
    </w:p>
    <w:p>
      <w:r>
        <w:t>Notes: Debuted 1946 as T&amp;G Bridal in Brooklyn (tiaras and headpieces), founded by Ted and Shirley Warshaw; grandson Justin Warshaw is CEO and Creative Director</w:t>
      </w:r>
    </w:p>
    <w:p>
      <w:r>
        <w:rPr>
          <w:color w:val="666666"/>
          <w:sz w:val="17"/>
        </w:rPr>
        <w:t>Sources: justinalexander.com company profile via 24 Fashion TV release (1946, 2,200 retailers, HQ/offices, brand list)</w:t>
      </w:r>
    </w:p>
    <w:p>
      <w:pPr>
        <w:pStyle w:val="Heading2"/>
      </w:pPr>
      <w:r>
        <w:t>Essense of Australia (Essense Designs)</w:t>
      </w:r>
    </w:p>
    <w:p>
      <w:r>
        <w:rPr>
          <w:i/>
        </w:rPr>
        <w:t>Perth, Australia · Founded 1996 · Bridal house (stockist group) · Premium (Essense, Stella York); luxury (Martina Liana)</w:t>
      </w:r>
    </w:p>
    <w:p>
      <w:r>
        <w:t>Sells: Bridal gowns under Essense of Australia, Stella York, Martina Liana (couture-leaning, customisable) and All Who Wander (boho); bridesmaids under Sorella Vita</w:t>
      </w:r>
    </w:p>
    <w:p>
      <w:r>
        <w:t>Boutiques &amp; footprint: More than 1,200 retailers worldwide incl. US, Canada, UK, Australia, New Zealand and across Europe (company figure). Northern-hemisphere HQ and showroom in Lenexa, Kansas; southern-hemisphere HQ in Perth; offices in the UK, Switzerland, the Netherlands and Canada</w:t>
      </w:r>
    </w:p>
    <w:p>
      <w:r>
        <w:t>Flagship: None (HQ showrooms Lenexa and Perth)</w:t>
      </w:r>
    </w:p>
    <w:p>
      <w:r>
        <w:t>Website: https://www.essensedesigns.com · Contact: Retailer locator via essensedesigns.com</w:t>
      </w:r>
    </w:p>
    <w:p>
      <w:r>
        <w:t>Notes: Founded in Perth by Wayne and Martine Harris (company profiles give 1996; the founders began in a Perth living room); Martine Harris is Chief Creative Officer</w:t>
      </w:r>
    </w:p>
    <w:p>
      <w:r>
        <w:rPr>
          <w:color w:val="666666"/>
          <w:sz w:val="17"/>
        </w:rPr>
        <w:t>Sources: essensedesigns.com / Essense releases (1,200+ retailers, labels, offices); BuiltIn company profile</w:t>
      </w:r>
    </w:p>
    <w:p>
      <w:pPr>
        <w:pStyle w:val="Heading2"/>
      </w:pPr>
      <w:r>
        <w:t>Demetrios</w:t>
      </w:r>
    </w:p>
    <w:p>
      <w:r>
        <w:rPr>
          <w:i/>
        </w:rPr>
        <w:t>New York, United States · Founded 1980 · Bridal house · Mid-premium to premium</w:t>
      </w:r>
    </w:p>
    <w:p>
      <w:r>
        <w:t>Sells: Bridal gowns (Demetrios, Demetrios Platinum and destination lines) and bridal accessories</w:t>
      </w:r>
    </w:p>
    <w:p>
      <w:r>
        <w:t>Boutiques &amp; footprint: Currently sold through authorised bridal boutiques worldwide, with head offices in New York and Milan. Historically the house ran 'Brides by Demetrios' stores and 'Bridal Salons by Demetrios' inside Macy's stores across the US (largely a pre-2020 model)</w:t>
      </w:r>
    </w:p>
    <w:p>
      <w:r>
        <w:t>Flagship: None current (New York HQ/showroom, 222 W. 37th St)</w:t>
      </w:r>
    </w:p>
    <w:p>
      <w:r>
        <w:t>Website: https://www.demetrios.com · Contact: Retailer locator via demetrios.com; HQ +1 212-967-5222</w:t>
      </w:r>
    </w:p>
    <w:p>
      <w:r>
        <w:t>Notes: Founded 1980 when Demetrios James Elias (born Piraeus, Greece) bought Ilissa Bridals of New York; now led by the second generation of the Elias family</w:t>
      </w:r>
    </w:p>
    <w:p>
      <w:r>
        <w:rPr>
          <w:color w:val="666666"/>
          <w:sz w:val="17"/>
        </w:rPr>
        <w:t>Sources: demetrios.com company history; VOWS Magazine profile (1980 founding, second generation); Polka Dot Bride interview (NY and Milan offices)</w:t>
      </w:r>
    </w:p>
    <w:p>
      <w:pPr>
        <w:pStyle w:val="Heading2"/>
      </w:pPr>
      <w:r>
        <w:t>Marchesa</w:t>
      </w:r>
    </w:p>
    <w:p>
      <w:r>
        <w:rPr>
          <w:i/>
        </w:rPr>
        <w:t>New York, United States · Founded 2004 · Bridal house · Couture / luxury</w:t>
      </w:r>
    </w:p>
    <w:p>
      <w:r>
        <w:t>Sells: Bridal gowns (Marchesa Couture and Marchesa Notte), evening and special-occasion gowns; 'Marchesa for Pronovias' licensed bridal line</w:t>
      </w:r>
    </w:p>
    <w:p>
      <w:r>
        <w:t>Boutiques &amp; footprint: Marchesa operates no monobrand boutiques. Distribution: authorised bridal salons internationally; the Marchesa for Pronovias line through Pronovias Group stores (from 2024); from 2025 a partnership with David's Bridal offering Marchesa Couture and Marchesa Notte bridal and occasion pieces online</w:t>
      </w:r>
    </w:p>
    <w:p>
      <w:r>
        <w:t>Flagship: None (New York design studio)</w:t>
      </w:r>
    </w:p>
    <w:p>
      <w:r>
        <w:t>Website: https://www.marchesa.com · Contact: Via marchesa.com and retail partners</w:t>
      </w:r>
    </w:p>
    <w:p>
      <w:r>
        <w:t>Notes: Founded 2004 by Georgina Chapman and Keren Craig (Craig departed 2019). A clear example of a famous bridal name with zero own-store footprint</w:t>
      </w:r>
    </w:p>
    <w:p>
      <w:r>
        <w:rPr>
          <w:color w:val="666666"/>
          <w:sz w:val="17"/>
        </w:rPr>
        <w:t>Sources: marchesa.com; Pronovias Group release (licensed brands incl. Marchesa; 95 group stores, 4,000 POS, 100+ countries); David's Bridal/Marchesa partnership release, April 2025</w:t>
      </w:r>
    </w:p>
    <w:p>
      <w:pPr>
        <w:pStyle w:val="Heading2"/>
      </w:pPr>
      <w:r>
        <w:t>Viktor&amp;Rolf Mariage</w:t>
      </w:r>
    </w:p>
    <w:p>
      <w:r>
        <w:rPr>
          <w:i/>
        </w:rPr>
        <w:t>Amsterdam, Netherlands · Founded 1993 · Bridal house (fashion house line) · Luxury</w:t>
      </w:r>
    </w:p>
    <w:p>
      <w:r>
        <w:t>Sells: Bridal gowns (Viktor&amp;Rolf Mariage collection); the parent house sells haute couture, ready-to-wear and fragrance (Flowerbomb)</w:t>
      </w:r>
    </w:p>
    <w:p>
      <w:r>
        <w:t>Boutiques &amp; footprint: Viktor&amp;Rolf Mariage (launched 2016, produced in partnership with Justin Alexander) is sold exclusively through authorised bridal salons internationally; the house operates no Mariage boutiques of its own</w:t>
      </w:r>
    </w:p>
    <w:p>
      <w:r>
        <w:t>Flagship: None for bridal (house atelier, Amsterdam)</w:t>
      </w:r>
    </w:p>
    <w:p>
      <w:r>
        <w:t>Website: https://www.viktor-rolf.com · Contact: Stockist list via viktor-rolf.com and justinalexander.com</w:t>
      </w:r>
    </w:p>
    <w:p>
      <w:r>
        <w:t>Notes: House founded 1993 by Viktor Horsting and Rolf Snoeren; Mariage is a licensing/production partnership with Justin Alexander (see separate entry)</w:t>
      </w:r>
    </w:p>
    <w:p>
      <w:r>
        <w:rPr>
          <w:color w:val="666666"/>
          <w:sz w:val="17"/>
        </w:rPr>
        <w:t>Sources: viktor-rolf.com; Justin Alexander partnership announcements (2016)</w:t>
      </w:r>
    </w:p>
    <w:p>
      <w:pPr>
        <w:pStyle w:val="Heading1"/>
      </w:pPr>
      <w:r>
        <w:t>Bridal Retail Chains</w:t>
      </w:r>
    </w:p>
    <w:p>
      <w:pPr>
        <w:pStyle w:val="Heading2"/>
      </w:pPr>
      <w:r>
        <w:t>David's Bridal</w:t>
      </w:r>
    </w:p>
    <w:p>
      <w:r>
        <w:rPr>
          <w:i/>
        </w:rPr>
        <w:t>Fort Lauderdale, Florida, United States · Founded 1950 · Bridal retailer (own-label chain) · Value to mid-premium, with a growing couture offer</w:t>
      </w:r>
    </w:p>
    <w:p>
      <w:r>
        <w:t>Sells: Own-label and designer wedding gowns (Galina Signature, Oleg Cassini, Melissa Sweet; Vera Wang Bride and Marchesa partnerships), bridesmaids, mother-of-the-bride, flower-girl, prom and quinceañera dresses, shoes, veils, jewellery and accessories; menswear line launched 2025; alterations</w:t>
      </w:r>
    </w:p>
    <w:p>
      <w:r>
        <w:t>Own boutiques: Nationwide, United States; Canada (multiple cities); United Kingdom (multiple cities)</w:t>
      </w:r>
    </w:p>
    <w:p>
      <w:r>
        <w:t>Boutiques &amp; footprint: About 195 stores across the United States, Canada and the United Kingdom following the 2023 Chapter 11 restructuring and sale to CION Investment Corp (down from 298 at peak). Historically sold an estimated 25-30% of all wedding dresses bought in the US</w:t>
      </w:r>
    </w:p>
    <w:p>
      <w:r>
        <w:t>Flagship: Chain format; HQ King of Prussia, Pennsylvania</w:t>
      </w:r>
    </w:p>
    <w:p>
      <w:r>
        <w:t>Website: https://www.davidsbridal.com · Contact: Store locator via davidsbridal.com; +1 844-400-3222</w:t>
      </w:r>
    </w:p>
    <w:p>
      <w:r>
        <w:t>Notes: Founded 1950 in Fort Lauderdale; Chapter 11 filings in 2018 and 2023; acquired by CION in July 2023 and continues to trade, adding a wholesale division and the Vera Wang Bride and Marchesa partnerships in 2025-26</w:t>
      </w:r>
    </w:p>
    <w:p>
      <w:r>
        <w:rPr>
          <w:color w:val="666666"/>
          <w:sz w:val="17"/>
        </w:rPr>
        <w:t>Sources: Wikipedia/David's Bridal (1950, 195 stores US/Canada/UK, CION acquisition); Reuters via National Jeweler (sale terms); Retail Dive (2026 wholesale push)</w:t>
      </w:r>
    </w:p>
    <w:p>
      <w:pPr>
        <w:pStyle w:val="Heading1"/>
      </w:pPr>
      <w:r>
        <w:t>Landmark Multi-Brand Bridal Salons</w:t>
      </w:r>
    </w:p>
    <w:p>
      <w:pPr>
        <w:pStyle w:val="Heading2"/>
      </w:pPr>
      <w:r>
        <w:t>Kleinfeld Bridal</w:t>
      </w:r>
    </w:p>
    <w:p>
      <w:r>
        <w:rPr>
          <w:i/>
        </w:rPr>
        <w:t>New York (Brooklyn), United States · Founded 1941 · Multi-brand bridal salon · Premium to luxury</w:t>
      </w:r>
    </w:p>
    <w:p>
      <w:r>
        <w:t>Sells: Designer wedding gowns from dozens of American and European houses (exclusives include Pnina Tornai and Tony Ward), plus-size salon, veils and accessories, Generation Tux menswear in-store, Kleinfeld Again resale, in-house alterations</w:t>
      </w:r>
    </w:p>
    <w:p>
      <w:r>
        <w:t>Own boutiques: New York, United States</w:t>
      </w:r>
    </w:p>
    <w:p>
      <w:r>
        <w:t>Boutiques &amp; footprint: One flagship: the 35,000 sq ft Chelsea salon (110 W. 20th St), described by the house as the world's largest luxury bridal retailer; home of TLC's Say Yes to the Dress</w:t>
      </w:r>
    </w:p>
    <w:p>
      <w:r>
        <w:t>Flagship: Kleinfeld, 110 W. 20th St, Chelsea, New York</w:t>
      </w:r>
    </w:p>
    <w:p>
      <w:r>
        <w:t>Website: https://www.kleinfeldbridal.com · Contact: info@kleinfeldbridal.com; +1 646-633-4333</w:t>
      </w:r>
    </w:p>
    <w:p>
      <w:r>
        <w:t>Notes: Founded 1941 in Brooklyn by Hedda Kleinfeld and Jack Schachter; moved to Chelsea in 2005</w:t>
      </w:r>
    </w:p>
    <w:p>
      <w:r>
        <w:rPr>
          <w:color w:val="666666"/>
          <w:sz w:val="17"/>
        </w:rPr>
        <w:t>Sources: kleinfeldbridal.com (founded 1941, 35,000 sq ft flagship, exclusive designers); Kleinfeld press boilerplate</w:t>
      </w:r>
    </w:p>
    <w:p>
      <w:pPr>
        <w:pStyle w:val="Heading2"/>
      </w:pPr>
      <w:r>
        <w:t>Mark Ingram Atelier</w:t>
      </w:r>
    </w:p>
    <w:p>
      <w:r>
        <w:rPr>
          <w:i/>
        </w:rPr>
        <w:t>New York, United States · Founded 2002 · Multi-brand bridal salon · Luxury</w:t>
      </w:r>
    </w:p>
    <w:p>
      <w:r>
        <w:t>Sells: Luxury designer bridal gowns (Reem Acra, Carolina Herrera, Mira Zwillinger, Peter Langner among them), custom Mark Ingram Bride couture gowns, evening and mother-of-the-bride, accessories</w:t>
      </w:r>
    </w:p>
    <w:p>
      <w:r>
        <w:t>Own boutiques: New York, United States</w:t>
      </w:r>
    </w:p>
    <w:p>
      <w:r>
        <w:t>Boutiques &amp; footprint: Single atelier at 515 Madison Ave (moved from Park Avenue in October 2023, with an alterations studio added); opened January 2002</w:t>
      </w:r>
    </w:p>
    <w:p>
      <w:r>
        <w:t>Flagship: 515 Madison Ave, New York</w:t>
      </w:r>
    </w:p>
    <w:p>
      <w:r>
        <w:t>Website: https://www.markingramatelier.com · Contact: +1 212-319-6778; via markingramatelier.com</w:t>
      </w:r>
    </w:p>
    <w:p>
      <w:r>
        <w:t>Notes: Founded by Mark Ingram in January 2002; a fixture of New York society bridal dressing for 25 years</w:t>
      </w:r>
    </w:p>
    <w:p>
      <w:r>
        <w:rPr>
          <w:color w:val="666666"/>
          <w:sz w:val="17"/>
        </w:rPr>
        <w:t>Sources: Inside Weddings (opened Jan 2002; 515 Madison Ave; +1 212-319-6778); salon profiles (Oct 2023 Madison move)</w:t>
      </w:r>
    </w:p>
    <w:p>
      <w:pPr>
        <w:pStyle w:val="Heading2"/>
      </w:pPr>
      <w:r>
        <w:t>Bridal Reflections</w:t>
      </w:r>
    </w:p>
    <w:p>
      <w:r>
        <w:rPr>
          <w:i/>
        </w:rPr>
        <w:t>Massapequa, New York, United States · Founded — · Multi-brand bridal salon · Premium to luxury (Fifth Avenue salon couture tier)</w:t>
      </w:r>
    </w:p>
    <w:p>
      <w:r>
        <w:t>Sells: Couture bridal gowns (Eve of Milady, Amalia Carrara, Stephen Yearick, Ysa Makino among them), bridesmaids, mother-of-the-bride and evening wear, veils and accessories</w:t>
      </w:r>
    </w:p>
    <w:p>
      <w:r>
        <w:t>Own boutiques: New York, United States (437 Fifth Ave); Carle Place, United States; Massapequa, United States</w:t>
      </w:r>
    </w:p>
    <w:p>
      <w:r>
        <w:t>Boutiques &amp; footprint: Three salons: Fifth Avenue, New York City; Carle Place (Long Island); Massapequa (Long Island), plus The Showroom evening-wear salon in Massapequa. Family owned and operated for more than four decades (founding year not stated on official channels consulted)</w:t>
      </w:r>
    </w:p>
    <w:p>
      <w:r>
        <w:t>Flagship: 437 Fifth Ave, New York</w:t>
      </w:r>
    </w:p>
    <w:p>
      <w:r>
        <w:t>Website: https://www.bridalreflections.com · Contact: info@bridalreflections.com; +1 212-764-3040</w:t>
      </w:r>
    </w:p>
    <w:p>
      <w:r>
        <w:rPr>
          <w:color w:val="666666"/>
          <w:sz w:val="17"/>
        </w:rPr>
        <w:t>Sources: bridalreflections.com (three locations, contacts, price bands); WebWire salon releases (designer roster, family-owned)</w:t>
      </w:r>
    </w:p>
    <w:p>
      <w:pPr>
        <w:pStyle w:val="Heading2"/>
      </w:pPr>
      <w:r>
        <w:t>The Wedding Club</w:t>
      </w:r>
    </w:p>
    <w:p>
      <w:r>
        <w:rPr>
          <w:i/>
        </w:rPr>
        <w:t>London, United Kingdom · Founded 2001 · Multi-brand bridal salon · Luxury</w:t>
      </w:r>
    </w:p>
    <w:p>
      <w:r>
        <w:t>Sells: Luxury designer bridal gowns (exclusive UK stockist of BERTA; also Carolina Herrera, Zuhair Murad, Costarellos, Suzanne Neville, Naeem Khan), accessories</w:t>
      </w:r>
    </w:p>
    <w:p>
      <w:r>
        <w:t>Own boutiques: London, United Kingdom (Knightsbridge); London, United Kingdom (South Kensington); Birmingham, United Kingdom</w:t>
      </w:r>
    </w:p>
    <w:p>
      <w:r>
        <w:t>Boutiques &amp; footprint: Three boutiques: 10 Yeomans Row, Knightsbridge; Thurloe Street, South Kensington; The Mailbox, Birmingham. Established 2001</w:t>
      </w:r>
    </w:p>
    <w:p>
      <w:r>
        <w:t>Flagship: Knightsbridge, 10 Yeomans Row, London</w:t>
      </w:r>
    </w:p>
    <w:p>
      <w:r>
        <w:t>Website: https://www.thewedding-club.co.uk · Contact: Appointments via thewedding-club.co.uk</w:t>
      </w:r>
    </w:p>
    <w:p>
      <w:r>
        <w:rPr>
          <w:color w:val="666666"/>
          <w:sz w:val="17"/>
        </w:rPr>
        <w:t>Sources: The Wedding Club listings (est. 2001; three locations); Smashing the Glass supplier profile (designer roster)</w:t>
      </w:r>
    </w:p>
    <w:p>
      <w:pPr>
        <w:pStyle w:val="Heading2"/>
      </w:pPr>
      <w:r>
        <w:t>Browns Bride</w:t>
      </w:r>
    </w:p>
    <w:p>
      <w:r>
        <w:rPr>
          <w:i/>
        </w:rPr>
        <w:t>London, United Kingdom · Founded 2004 · Multi-brand bridal salon · Luxury</w:t>
      </w:r>
    </w:p>
    <w:p>
      <w:r>
        <w:t>Sells: Curated designer wedding gowns (Vera Wang, Monique Lhuillier, Oscar de la Renta, Galia Lahav, Lihi Hod, Danielle Frankel among them), veils and accessories, bespoke commissions, in-house couture alterations</w:t>
      </w:r>
    </w:p>
    <w:p>
      <w:r>
        <w:t>Own boutiques: London, United Kingdom</w:t>
      </w:r>
    </w:p>
    <w:p>
      <w:r>
        <w:t>Boutiques &amp; footprint: Single salon at 12 Hinde Street, Marylebone, London, by appointment; launched 2004 by Caroline Burstein of the Browns fashion family</w:t>
      </w:r>
    </w:p>
    <w:p>
      <w:r>
        <w:t>Flagship: 12 Hinde St, London</w:t>
      </w:r>
    </w:p>
    <w:p>
      <w:r>
        <w:t>Website: https://www.brownsbride.com · Contact: +44 20 7034 1400; via brownsbride.com</w:t>
      </w:r>
    </w:p>
    <w:p>
      <w:r>
        <w:rPr>
          <w:color w:val="666666"/>
          <w:sz w:val="17"/>
        </w:rPr>
        <w:t>Sources: brownsbride.com (12 Hinde St; +44 20 7034 1400); Country &amp; Town House (launched 2004 by Caroline Burstein)</w:t>
      </w:r>
    </w:p>
    <w:p>
      <w:pPr>
        <w:pStyle w:val="Heading2"/>
      </w:pPr>
      <w:r>
        <w:t>Esposa Group (Esposa &amp; Esposa Privé)</w:t>
      </w:r>
    </w:p>
    <w:p>
      <w:r>
        <w:rPr>
          <w:i/>
        </w:rPr>
        <w:t>Beirut, Lebanon · Founded 1987 (commonly cited; group states 30+ years) · Multi-brand bridal salon group · Premium to luxury (Esposa Privé top tier)</w:t>
      </w:r>
    </w:p>
    <w:p>
      <w:r>
        <w:t>Sells: Multi-brand luxury bridal gowns for purchase and rental (Monique Lhuillier, Vera Wang, Zuhair Murad, Pronovias, Viktor&amp;Rolf among them), own couture lines Esposa Couture by Kristie Romanos and Plume by Kristie Romanos, evening wear, bridesmaids, shoes and accessories</w:t>
      </w:r>
    </w:p>
    <w:p>
      <w:r>
        <w:t>Own boutiques: Beirut, Lebanon; Dbayeh, Lebanon; Ramleh Al Bayda, Lebanon; Dubai, United Arab Emirates; Riyadh, Saudi Arabia; Doha, Qatar</w:t>
      </w:r>
    </w:p>
    <w:p>
      <w:r>
        <w:t>Boutiques &amp; footprint: Esposa Privé salons in Downtown Beirut and Dubai; Esposa boutiques in Lebanon (Dbayeh, Ramleh Al Bayda) and Dubai; Riyadh salon; Qatar presence announced by the group. Family-founded; creative direction by Kristie Romanos (EsposaCouture established 2011)</w:t>
      </w:r>
    </w:p>
    <w:p>
      <w:r>
        <w:t>Flagship: Esposa Privé, Downtown Beirut</w:t>
      </w:r>
    </w:p>
    <w:p>
      <w:r>
        <w:t>Website: https://www.esposagroup.com · Contact: +961 04 540 099; WhatsApp appointments via esposagroup.com</w:t>
      </w:r>
    </w:p>
    <w:p>
      <w:r>
        <w:rPr>
          <w:color w:val="666666"/>
          <w:sz w:val="17"/>
        </w:rPr>
        <w:t>Sources: esposagroup.com (store formats, designers, rental model, Qatar expansion); Emirates Woman (largest bridal chain in the GCC)</w:t>
      </w:r>
    </w:p>
    <w:p>
      <w:pPr>
        <w:pStyle w:val="Heading2"/>
      </w:pPr>
      <w:r>
        <w:t>Helen Rodrigues Bridal</w:t>
      </w:r>
    </w:p>
    <w:p>
      <w:r>
        <w:rPr>
          <w:i/>
        </w:rPr>
        <w:t>Sydney, Australia · Founded c. 2000 (trading over two decades) · Multi-brand bridal salon · Luxury</w:t>
      </w:r>
    </w:p>
    <w:p>
      <w:r>
        <w:t>Sells: Luxury designer wedding gowns — exclusive Australian stockist of Elie Saab Bridal, Oscar de la Renta, Monique Lhuillier, Galia Lahav, Inbal Dror, Peter Langner and Suzanne Neville — demi-bespoke commissions, party dresses, accessories, in-house fittings and alterations</w:t>
      </w:r>
    </w:p>
    <w:p>
      <w:r>
        <w:t>Own boutiques: Sydney, Australia (Neutral Bay)</w:t>
      </w:r>
    </w:p>
    <w:p>
      <w:r>
        <w:t>Boutiques &amp; footprint: Single salon at 7/211 Ben Boyd Road, Neutral Bay, Sydney; Australia's premier luxury bridal destination for over two decades</w:t>
      </w:r>
    </w:p>
    <w:p>
      <w:r>
        <w:t>Flagship: Neutral Bay, Sydney</w:t>
      </w:r>
    </w:p>
    <w:p>
      <w:r>
        <w:t>Website: https://www.helenrodrigues.com.au · Contact: +61 2 9904 5700; via helenrodrigues.com.au</w:t>
      </w:r>
    </w:p>
    <w:p>
      <w:r>
        <w:rPr>
          <w:color w:val="666666"/>
          <w:sz w:val="17"/>
        </w:rPr>
        <w:t>Sources: helenrodrigues.com.au (exclusive designer roster; Neutral Bay address; +61 2 9904 5700)</w:t>
      </w:r>
    </w:p>
    <w:p>
      <w:pPr>
        <w:pStyle w:val="Heading1"/>
      </w:pPr>
      <w:r>
        <w:t>The Groom &amp; the Wedding Party — Menswear Houses</w:t>
      </w:r>
    </w:p>
    <w:p>
      <w:pPr>
        <w:pStyle w:val="Heading2"/>
      </w:pPr>
      <w:r>
        <w:t>Brioni</w:t>
      </w:r>
    </w:p>
    <w:p>
      <w:r>
        <w:rPr>
          <w:i/>
        </w:rPr>
        <w:t>Rome, Italy · Founded 1945 · Groom / menswear house · Top luxury</w:t>
      </w:r>
    </w:p>
    <w:p>
      <w:r>
        <w:t>Sells: Groom and formal menswear: ceremony suits and tuxedos, bespoke and made-to-measure tailoring (Su Misura-grade service in flagship ateliers), shirts, shoes and accessories</w:t>
      </w:r>
    </w:p>
    <w:p>
      <w:r>
        <w:t>Own boutiques: Rome, Italy; Milan, Italy; New York, United States; London, United Kingdom</w:t>
      </w:r>
    </w:p>
    <w:p>
      <w:r>
        <w:t>Boutiques &amp; footprint: 58 stores worldwide (2025, per company profile), with flagships including Rome, Milan, New York and London; wedding dressing is a stated pillar of its ceremony offer. Representative flagships listed; full city list via brioni.com store locator</w:t>
      </w:r>
    </w:p>
    <w:p>
      <w:r>
        <w:t>Flagship: Rome (home city)</w:t>
      </w:r>
    </w:p>
    <w:p>
      <w:r>
        <w:t>Website: https://www.brioni.com · Contact: Boutique contacts via brioni.com</w:t>
      </w:r>
    </w:p>
    <w:p>
      <w:r>
        <w:t>Notes: Founded 1945 in Rome by Nazareno Fonticoli and Gaetano Savini; part of Kering since 2011; dressed James Bond on screen 1995-2006</w:t>
      </w:r>
    </w:p>
    <w:p>
      <w:r>
        <w:rPr>
          <w:color w:val="666666"/>
          <w:sz w:val="17"/>
        </w:rPr>
        <w:t>Sources: Wikipedia/Brioni (1945, Kering, 58 stores 2025); brioni.com</w:t>
      </w:r>
    </w:p>
    <w:p>
      <w:pPr>
        <w:pStyle w:val="Heading2"/>
      </w:pPr>
      <w:r>
        <w:t>Tom Ford</w:t>
      </w:r>
    </w:p>
    <w:p>
      <w:r>
        <w:rPr>
          <w:i/>
        </w:rPr>
        <w:t>New York, United States · Founded 2005 · Groom / menswear house · Top luxury</w:t>
      </w:r>
    </w:p>
    <w:p>
      <w:r>
        <w:t>Sells: Groom menswear: tuxedos and ceremony suits (signature shawl-collar eveningwear), made-to-measure, shirts, shoes, eyewear and accessories</w:t>
      </w:r>
    </w:p>
    <w:p>
      <w:r>
        <w:t>Own boutiques: New York, United States; Beverly Hills, United States; London, United Kingdom; Milan, Italy; Dubai, United Arab Emirates; Tokyo, Japan</w:t>
      </w:r>
    </w:p>
    <w:p>
      <w:r>
        <w:t>Boutiques &amp; footprint: Global own-boutique network; representative flagships listed (Madison Avenue, New York; Rodeo Drive, Beverly Hills; Sloane Street, London). Tom Ford fashion is operated by the Ermenegildo Zegna Group since 2023; full city list via tomford.com</w:t>
      </w:r>
    </w:p>
    <w:p>
      <w:r>
        <w:t>Flagship: Madison Ave, New York</w:t>
      </w:r>
    </w:p>
    <w:p>
      <w:r>
        <w:t>Website: https://www.tomford.com · Contact: Boutique contacts via tomford.com</w:t>
      </w:r>
    </w:p>
    <w:p>
      <w:r>
        <w:t>Notes: Brand founded 2005; first flagship opened 2007 on Madison Avenue</w:t>
      </w:r>
    </w:p>
    <w:p>
      <w:r>
        <w:rPr>
          <w:color w:val="666666"/>
          <w:sz w:val="17"/>
        </w:rPr>
        <w:t>Sources: tomford.com; Zegna Group/Tom Ford brand reporting (2023 fashion licence)</w:t>
      </w:r>
    </w:p>
    <w:p>
      <w:pPr>
        <w:pStyle w:val="Heading2"/>
      </w:pPr>
      <w:r>
        <w:t>Zegna</w:t>
      </w:r>
    </w:p>
    <w:p>
      <w:r>
        <w:rPr>
          <w:i/>
        </w:rPr>
        <w:t>Trivero, Italy · Founded 1910 · Groom / menswear house · Luxury</w:t>
      </w:r>
    </w:p>
    <w:p>
      <w:r>
        <w:t>Sells: Groom menswear: suits and tuxedos explicitly marketed for wedding ceremonies, Su Misura made-to-measure service, shirts, formal shoes and accessories</w:t>
      </w:r>
    </w:p>
    <w:p>
      <w:r>
        <w:t>Own boutiques: Milan, Italy; New York, United States; London, United Kingdom; Paris, France; Dubai, United Arab Emirates; Tokyo, Japan</w:t>
      </w:r>
    </w:p>
    <w:p>
      <w:r>
        <w:t>Boutiques &amp; footprint: Global own-boutique network across Europe, North America, Asia and the Middle East; representative flagships listed; full city list via zegna.com. Founded 1910 by Ermenegildo Zegna in Trivero, Piedmont</w:t>
      </w:r>
    </w:p>
    <w:p>
      <w:r>
        <w:t>Flagship: Via Montenapoleone, Milan</w:t>
      </w:r>
    </w:p>
    <w:p>
      <w:r>
        <w:t>Website: https://www.zegna.com · Contact: Boutique contacts via zegna.com</w:t>
      </w:r>
    </w:p>
    <w:p>
      <w:r>
        <w:rPr>
          <w:color w:val="666666"/>
          <w:sz w:val="17"/>
        </w:rPr>
        <w:t>Sources: zegna.com (suits and tuxedos 'for a wedding ceremony'; Su Misura made-to-measure)</w:t>
      </w:r>
    </w:p>
    <w:p>
      <w:pPr>
        <w:pStyle w:val="Heading2"/>
      </w:pPr>
      <w:r>
        <w:t>Canali</w:t>
      </w:r>
    </w:p>
    <w:p>
      <w:r>
        <w:rPr>
          <w:i/>
        </w:rPr>
        <w:t>Sovico, Italy · Founded 1934 · Groom / menswear house · Luxury</w:t>
      </w:r>
    </w:p>
    <w:p>
      <w:r>
        <w:t>Sells: Groom menswear: ceremony suits and tuxedos, made-to-measure service, shirts, shoes and accessories</w:t>
      </w:r>
    </w:p>
    <w:p>
      <w:r>
        <w:t>Own boutiques: Milan, Italy; New York, United States; London, United Kingdom; Dubai, United Arab Emirates</w:t>
      </w:r>
    </w:p>
    <w:p>
      <w:r>
        <w:t>Boutiques &amp; footprint: Family-owned Italian house founded 1934 in Sovico; own boutiques in the world's fashion capitals (representative cities listed); full list via canali.com</w:t>
      </w:r>
    </w:p>
    <w:p>
      <w:r>
        <w:t>Flagship: Milan</w:t>
      </w:r>
    </w:p>
    <w:p>
      <w:r>
        <w:t>Website: https://www.canali.com · Contact: Boutique contacts via canali.com</w:t>
      </w:r>
    </w:p>
    <w:p>
      <w:r>
        <w:rPr>
          <w:color w:val="666666"/>
          <w:sz w:val="17"/>
        </w:rPr>
        <w:t>Sources: canali.com (made-to-measure and ceremony offer)</w:t>
      </w:r>
    </w:p>
    <w:p>
      <w:pPr>
        <w:pStyle w:val="Heading2"/>
      </w:pPr>
      <w:r>
        <w:t>Ralph Lauren (Purple Label)</w:t>
      </w:r>
    </w:p>
    <w:p>
      <w:r>
        <w:rPr>
          <w:i/>
        </w:rPr>
        <w:t>New York, United States · Founded 1967 · Groom / menswear house · Luxury (Purple Label top tier)</w:t>
      </w:r>
    </w:p>
    <w:p>
      <w:r>
        <w:t>Sells: Groom menswear: Purple Label tuxedos and tailoring, made-to-measure and bespoke services at flagships, shirts, shoes and accessories; bridal-party dressing via Ralph Lauren Collection for women</w:t>
      </w:r>
    </w:p>
    <w:p>
      <w:r>
        <w:t>Own boutiques: New York, United States; Beverly Hills, United States; London, United Kingdom; Paris, France; Milan, Italy; Tokyo, Japan</w:t>
      </w:r>
    </w:p>
    <w:p>
      <w:r>
        <w:t>Boutiques &amp; footprint: Global flagship network; representative flagships listed (Madison Avenue mansion, New York; New Bond Street, London). Ralph Lauren founded 1967; Purple Label launched 1994 as the house's pinnacle menswear line</w:t>
      </w:r>
    </w:p>
    <w:p>
      <w:r>
        <w:t>Flagship: Rhinelander Mansion, 867 Madison Ave, New York</w:t>
      </w:r>
    </w:p>
    <w:p>
      <w:r>
        <w:t>Website: https://www.ralphlauren.com · Contact: Boutique contacts via ralphlauren.com</w:t>
      </w:r>
    </w:p>
    <w:p>
      <w:r>
        <w:rPr>
          <w:color w:val="666666"/>
          <w:sz w:val="17"/>
        </w:rPr>
        <w:t>Sources: ralphlauren.com; house histories (1967 founding; Purple Label 1994)</w:t>
      </w:r>
    </w:p>
    <w:p>
      <w:pPr>
        <w:pStyle w:val="Heading2"/>
      </w:pPr>
      <w:r>
        <w:t>Suitsupply</w:t>
      </w:r>
    </w:p>
    <w:p>
      <w:r>
        <w:rPr>
          <w:i/>
        </w:rPr>
        <w:t>Amsterdam, Netherlands · Founded 2000 · Groom / menswear house · Mid-premium (luxury fabrics at accessible prices)</w:t>
      </w:r>
    </w:p>
    <w:p>
      <w:r>
        <w:t>Sells: Groom and wedding-party menswear: a dedicated wedding collection of suits and tuxedos, custom-made and made-to-measure tailoring with in-store tailors, shirts, shoes and accessories; group/groomsmen outfitting</w:t>
      </w:r>
    </w:p>
    <w:p>
      <w:r>
        <w:t>Own boutiques: Amsterdam, Netherlands; New York, United States; London, United Kingdom</w:t>
      </w:r>
    </w:p>
    <w:p>
      <w:r>
        <w:t>Boutiques &amp; footprint: More than 150 stores worldwide (company profiles, 2025), with the largest clusters in the United States (35+ stores) and the Netherlands; flagships include Amsterdam, New York (Madison Ave) and London. Founded 2000 by Fokke de Jong</w:t>
      </w:r>
    </w:p>
    <w:p>
      <w:r>
        <w:t>Flagship: Amsterdam</w:t>
      </w:r>
    </w:p>
    <w:p>
      <w:r>
        <w:t>Website: https://www.suitsupply.com · Contact: Store contacts via suitsupply.com</w:t>
      </w:r>
    </w:p>
    <w:p>
      <w:r>
        <w:rPr>
          <w:color w:val="666666"/>
          <w:sz w:val="17"/>
        </w:rPr>
        <w:t>Sources: Suitsupply company profiles (founded 2000, Amsterdam, 150+ stores); suitsupply.com wedding collection</w:t>
      </w:r>
    </w:p>
    <w:p>
      <w:pPr>
        <w:pStyle w:val="Heading1"/>
      </w:pPr>
      <w:r>
        <w:t>Named Gaps</w:t>
      </w:r>
    </w:p>
    <w:p>
      <w:r>
        <w:t>South Asia's couture bridal majors (India) are the guide's largest gap and the recommended next build; China's and Korea's domestic houses, Singapore and Hong Kong's multi-brand salons, and Japan's domestic salon groups were identified but not verified to house standard in this pass. Sub-Saharan Africa has no verified own-boutique major and is served through stockists. Tuxedo-rental chains and department-store bridal departments are excluded by design. Full method and counts are in the README accompanying the master CSV.</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