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THE WORLD'S BEST PUBLIC RELATIONS AGENCIES — PROVOKE GLOBAL TOP 300, 2026 EDITION</w:t>
      </w:r>
    </w:p>
    <w:p>
      <w:r>
        <w:rPr>
          <w:sz w:val="17"/>
        </w:rPr>
        <w:t>300 agencies ranked on calendar-2025 fee income · October 2026. Emails, names, clients: official-site-only; blank = unpublished.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7"/>
        <w:gridCol w:w="3217"/>
        <w:gridCol w:w="3217"/>
        <w:gridCol w:w="3217"/>
        <w:gridCol w:w="3217"/>
        <w:gridCol w:w="3217"/>
        <w:gridCol w:w="3217"/>
      </w:tblGrid>
      <w:tr>
        <w:tc>
          <w:tcPr>
            <w:tcW w:type="dxa" w:w="720"/>
          </w:tcPr>
          <w:p>
            <w:r>
              <w:rPr>
                <w:b/>
                <w:sz w:val="15"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  <w:sz w:val="15"/>
              </w:rPr>
              <w:t>Agency</w:t>
            </w:r>
          </w:p>
        </w:tc>
        <w:tc>
          <w:tcPr>
            <w:tcW w:type="dxa" w:w="2304"/>
          </w:tcPr>
          <w:p>
            <w:r>
              <w:rPr>
                <w:b/>
                <w:sz w:val="15"/>
              </w:rPr>
              <w:t>HQ</w:t>
            </w:r>
          </w:p>
        </w:tc>
        <w:tc>
          <w:tcPr>
            <w:tcW w:type="dxa" w:w="2016"/>
          </w:tcPr>
          <w:p>
            <w:r>
              <w:rPr>
                <w:b/>
                <w:sz w:val="15"/>
              </w:rPr>
              <w:t>Country</w:t>
            </w:r>
          </w:p>
        </w:tc>
        <w:tc>
          <w:tcPr>
            <w:tcW w:type="dxa" w:w="4032"/>
          </w:tcPr>
          <w:p>
            <w:r>
              <w:rPr>
                <w:b/>
                <w:sz w:val="15"/>
              </w:rPr>
              <w:t>Website</w:t>
            </w:r>
          </w:p>
        </w:tc>
        <w:tc>
          <w:tcPr>
            <w:tcW w:type="dxa" w:w="4608"/>
          </w:tcPr>
          <w:p>
            <w:r>
              <w:rPr>
                <w:b/>
                <w:sz w:val="15"/>
              </w:rPr>
              <w:t>Key people</w:t>
            </w:r>
          </w:p>
        </w:tc>
        <w:tc>
          <w:tcPr>
            <w:tcW w:type="dxa" w:w="4320"/>
          </w:tcPr>
          <w:p>
            <w:r>
              <w:rPr>
                <w:b/>
                <w:sz w:val="15"/>
              </w:rPr>
              <w:t>Specialties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Edelman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Chicago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https://edelman.com/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Richard Edelman (President &amp; CEO)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Global strategic communications;  data, innovation and creativity-led;  trust and reputation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Burson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https://www.burson.com/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Corey duBrowa (Global CEO)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communications;  public affairs;  corporate reputation;  crisis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The Weber Shandwick Collective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https://www.webershandwick.com/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Karen Pugliese —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Integrated communications;  earned-first creative;  consumer, health, corporate, technology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FleishmanHillard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St. Louis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https://fleishmanhillard.com/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J.J. Carter — President and Chief Executive Officer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Earned-first communications;  reputation management;  data-driven media relations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FGS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https://www.fgsglobal.com/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Alexander Geiser — Chief Executive Officer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communications;  stakeholder advocacy;  transactions and crisis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Real Chemistry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San Francisco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https://www.realchemistry.com/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Shankar Narayanan (CEO)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Healthcare communications;  AI-driven insights;  medical affairs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mc Group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Berlin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https://www.mcgroup.com/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Harald Zulauf — Board of Directors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Integrated communications;  advertising;  PR;  digital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Brunswick Group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https://www.brunswickgroup.com/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Henry Timms — Chief Executive Officer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Critical issues and corporate situations;  financial communications;  stakeholder advisory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Ketchum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https://golinketchum.com/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Tamara Norman — President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Communications consultancy;  analytics;  food, health, corporate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MSL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Paris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France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https://mslgroup.com/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Diana Littman — CEO, MSL U.S.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 network;  influencer and earned media;  corporate and brand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BlueFocus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Beijing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https://www.bluefocusgroup.com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Fei Pan —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Marketing communications;  digital;  PR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Ogilvy PR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https://www.ogilvy.com/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Devika Bulchandani (Global CEO)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Creative network;  PR and influence;  brand and health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FTI Consulting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Washington D.C.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https://www.fticonsulting.com/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Steven Gunby (President &amp; CEO)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communications;  corporate finance and risk advisory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Inizio Evoke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https://www.inizioevoke.com/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Reid Connolly — CEO &amp; Founder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Health communications;  medical;  marketing and PR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Golin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Chicago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https://golinketchum.com/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Matt Neale —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PR;  consumer brands;  entertainment;  purpose-driven creative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Vector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Tokyo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Japan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https://www.vectorinc.co.jp/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Keiji Nishie — Representative Director, Chairman and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PR;  digital marketing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APCO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Washington D.C.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https://www.apcoworldwide.com/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Brad Staples — Chief Executive Officer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Advisory and advocacy;  public affairs;  strategic communications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SEC Newgate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Milan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Italy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https://www.secnewgate.com/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Fiorenzo Tagliabue — Group CEO; Emma Kane — Group Deputy CEO; Brian Tyson — Group Deputy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communications;  corporate and financial PR;  public affairs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Ruder Finn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https://www.ruderfinn.com/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Kathy Bloomgarden (CEO)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Communications;  health;  technology;  corporate;  crisis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FINN Partners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https://www.finnpartners.com/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Peter Finn — CEO, Founding Managing Partner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Integrated marketing;  PR;  health;  consumer;  technology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Pomilio Blumm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Pescara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Italy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https://www.pomilioblumm.com/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Franco Pomilio — President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Institutional and public-sector communications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ICR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https://icrinc.com/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Anton Nicholas (CEO); Tom Ryan (Executive Chairman)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communications and advisory;  capital markets;  investor relations;  corporate reputation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ICF Next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Reston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https://www.icf.com/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Marketing and communications;  PR;  technology;  loyalty;  strategy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Orchestra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https://www.orchestraco.com/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Jonathan Rosen (CEO); Valerie Berlin (Executive Chair)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communications network;  messaging and narrative;  branding;  media relations;  public affairs;  crisis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We. Communications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Bellevue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https://www.wecommunications.com/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Melissa Waggener Zorkin — Global CEO and Founder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Integrated communications;  technology;  health;  corporate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Sunny Side 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Tokyo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Japan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https://ssu.co.jp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Etsuko Tsugihara (Founder &amp; President)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Corporate and brand communications;  sports and entertainment;  regional revitalization;  social initiatives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Zeno Group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https://www.zenogroup.com/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Barby K. Siegel (CEO)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Integrated communications;  corporate;  brand;  health;  reputation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H/Advisors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Paris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France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https://h-advisors.global/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Neil Bennett — Global Co-CEO &amp; CEO; Arielle Schwab — Global Co-CEO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Crisis &amp; reputation management;  corporate communications;  investor relations &amp; financial communications;  M&amp;A &amp; shareholder activism;  public affairs &amp; policy advisory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D&amp;S Media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Prosek Partners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https://www.prosek.com/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Jen Prosek (CEO &amp; Managing Partner)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Financial and professional services communications;  media relations;  thought leadership;  investor relations;  crisis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Porter Novelli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https://www.porternovelli.com/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Jillian Janaczek (CEO)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Purpose-driven communications;  corporate reputation;  brand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Syneos Health Communications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https://syneoshealthcommunications.com/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Healthcare communications;  medical communications;  PR;  advertising;  clinical-trial recruitment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Team Farner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Zurich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Switzerland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https://www.teamfarner.com/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Roman Geiser (CEO &amp; Managing Partner)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PR;  public affairs;  digital marketing;  branding;  commtech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FSB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Rio de Janeiro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Brazil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https://www.fsb.com.br/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Darse Júnior — Sócio e diretor-geral, Rio de Janeiro; Leandro Conti — Sócio e diretor-geral, São Paulo; Anna Gomide — Sócia-diretora, Rio de Janeiro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Corporate communications;  strategic reputation and crisis management;  integrated 360° communications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Allison Worldwide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San Francisco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https://www.allisonworldwide.com/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Wendy Lund — Global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Digital-first communications;  PR;  influencer;  analytics;  corporate affairs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Accordience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https://accordience.com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Sarah Scholefield (Group CEO)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International PR;  public affairs;  corporate and financial communications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HAVAS PR Network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https://www.havas.com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James Wright — Global Chair, HAVAS PR Network; Dara Busch — CEO, HAVAS PR North America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 network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Hopscotch Groupe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Paris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France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https://hopscotch.one/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Frédéric Bedin — Chairman of the Executive Board, Co-CEO; Benoît Désveaux — Member of the Executive Board, Co-CEO; Pierre-Franck Moley — Member of the Executive Board, Co-CEO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PR;  events;  influence;  digital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The Supreme Group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https://supremegroup.ai/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Tom Donnelly —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AI-native commercialization platform;  healthcare and life sciences marketing;  scientific storytelling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LLYC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Madrid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Spain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https://llyc.global/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Alejandro Romero (Partner &amp; Global CEO); Luisa García (Global CEO Corporate Affairs)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Marketing and corporate affairs;  communications;  creativity;  influence;  data and reputation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Penta Group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Washington D.C.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https://pentagroup.com/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Jim O'Leary — CEO; Conall McDevitt — President, Global Advisory; Alexander Jutkowitz — Chair of the Board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Stakeholder strategy and engagement;  reputation intelligence;  data and AI-driven research and advisory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42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SKDK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Washington D.C.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https://skdknick.com/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Doug Thornell (CEO)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affairs;  political consulting;  strategic communications;  crisis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43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Kekst CNC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https://www.kekstcnc.com/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Lyndsey Estin — Co-Chief Executive Officer; Richard Campbell — Co-Chief Executive Officer; James N. Fingeroth — Executive Chairman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communications;  M&amp;A and financial communications;  crisis and issues management;  shareholder activism;  litigation support;  investor relations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CYTS-Linkage Digital Marketing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Beijing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Event marketing;  digital marketing;  destination marketing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Bully Pulpit International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Washington D.C.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https://www.bpigroup.com/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Andrew Bleeker — CEO and Founder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affairs;  strategic communications;  research and data;  campaigns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46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Unlock Healt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Nashville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https://unlockhealth.com/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Greg Walsh (CEO)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Healthcare marketing;  strategic communications;  performance media;  analytics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47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Spectrum Science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Washington D.C.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https://www.spectrumscience.com/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Jonathan Wilson — CEO; Amy Hutnik — President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Health and life-science communications;  integrated marketing;  clinical-trial recruitment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Steinreich Communications Group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https://www.scompr.com/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Stan Steinreich — President &amp; CEO; Ariella Steinreich — Executive Vice President; Jim Furrer — Senior Vice President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Media relations;  crisis communications;  executive positioning;  government affairs;  investor relations;  branding and content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49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Freuds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https://www.freuds.com/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Arlo Brady (Group CEO); Matthew Freud (Founder &amp; Chairman)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Consumer and corporate communications;  reputation;  purpose and impact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Avoq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Washington D.C.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https://teamavoq.com/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Kelli Parsons — Chief Executive Officer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Advocacy;  strategic communications;  public affairs;  brand reputation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51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Rud Pederson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Stockholm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Sweden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https://www.rudpedersengroup.com/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Morten Rud Pedersen — Group President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affairs;  public relations;  corporate communications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52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Excellera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Milan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Italy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https://excelleragroup.com/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Paolo Zanetto — CEO; Gianfranco Piras — Chairman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53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fischerAppelt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Hamburg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https://www.fischerappelt.de/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Andreas Fischer-Appelt — Vorstand; Bernhard Fischer-Appelt — Vorstand; Eugenia Lagemann — Vorständin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PR;  content marketing;  digital;  data;  creative campaigns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Hunter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https://hunterpr.com/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Gabrielle Zucker — Global Chief Client Officer; Samantha Turtle — COO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planning;  earned media relations;  social and digital media;  talent and influencer engagement;  experiential marketing;  multicultural outreach;  content creation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55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 Booth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https://www.mbooth.com/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Dale Bornstein —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Integrated communications;  earned, digital, social, experiential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56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Serviceplan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Munich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https://www.house-of-communication.com/de/en.html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Florian Haller —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strategy and consulting;  creative and content;  media and data;  experience and commerce;  platforms and technology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57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Adfactors PR Pvt Ltd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Mumbai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India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https://adfactorspr.com/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Madan Bahal — Co-founder &amp; Managing Director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corporate reputation;  financial and capital-markets communications;  crisis and issues management;  digital and social;  investor relations;  public affairs;  ESG and social impact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58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Prain Global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Seoul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https://prain.com/v2/pages/eng/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Pyung-ki Kim —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relations;  digital marketing;  advertising;  consulting;  entertainment marketing;  sports marketing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Archetype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San Francisco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https://www.archetype.co/en/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Helena Maus —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Brand and technology communications;  PR;  content;  creative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60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Aura Group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Stockholm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Sweden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https://aura.group/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Martin Petersson — President &amp;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business consulting;  strategic and financial communications;  sustainability affairs;  branding;  creative and digital marketing;  data-driven growth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61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Team Lewis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https://www.teamlewis.com/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Chris Lewis — Founder and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Integrated communications and creative campaigns;  PR;  digital;  content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62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Kreab Worldwide AB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Stockholm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Sweden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https://kreab.com/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Karl Isaksson — CEO; Charlotte Erkhammar — Executive Chair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corporate communications;  financial communications;  public affairs;  sustainability and reputation;  crisis communications;  digital and social media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63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Highwire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San Francisco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https://www.highwirepr.com/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Michael O'Brien —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communications;  media relations;  digital marketing;  content and creative;  crisis communications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64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Hahm Partners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Seoul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https://en.hahmpartners.com/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Siwon Hahm — Founder &amp;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government relations;  public affairs;  strategic PR and crisis;  brand-tech;  K-pop/fandom commerce;  AI media monitoring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65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Invariant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Washington, D.C.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https://www.weareinvariant.com/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Heather Podesta — Founder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communications;  public affairs;  government relations;  crisis management;  business strategy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66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DKC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https://dkcnews.com/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Sean Cassidy — CEO; Matthew Traub — President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counsel and planning;  public relations;  thought leadership;  data analytics;  creative services;  crisis management;  public affairs;  event production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67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Precision Stragtegies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Washington, D.C.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https://precisionstrategies.com/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Adam Cubbage — CEO; Stephanie Cutter — Co-founder &amp; Managing Partner; Teddy Goff — Co-founder &amp; Chief Growth Officer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communications;  corporate advisory;  public affairs;  reputation;  crisis and litigation;  data and analytics;  paid media;  creative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68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MikeWorldWide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https://mww.com/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Michael Kempner — Founder &amp;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corporate reputation;  crisis management;  public affairs;  employee communication;  consumer communication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69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Kyodo PR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Tokyo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Japan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https://kyodo-pr.co.jp/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Masataka Ishiguri — Representative Director; Tetsuya Tani — Chairman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media relations;  PR strategy and consulting;  crisis and risk management;  public affairs;  digital marketing;  influencer marketing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70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Autumn Communications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https://www.autumncommunications.com/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Shelley Reinstein — Principal; Ashley Carone — Managing Partner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traditional PR;  influencer and celebrity partnerships;  experiential;  affiliate marketing;  content and strategy;  consumer and lifestyle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71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Atrevia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Madrid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Spain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https://atrevia.com/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Núria Vilanova — Executive President &amp; Founder; Asunción Soriano — Global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communication;  marketing;  public affairs;  strategic positioning;  reputation;  transformation and anticipation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MMC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https://hellommc.com/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Olga Fleming — CEO; Marina Maher — Founder &amp; Non-executive Chair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73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MHP Group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https://mhpgroup.com/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Alex Bigg —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consumer communications;  corporate reputation;  crisis management;  capital markets;  public affairs;  health;  financial services;  behavioural science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74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Hotwire Global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San Francisco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https://hotwireglobal.com/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Grant Toups — Global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technology communications;  marketing;  AI;  predictive data intelligence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75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Dentsu PR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Tokyo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Japan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https://dentsuprc.co.jp/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Takamasa Yamaguchi — President &amp;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relations;  reputation management;  data analysis;  insight-driven content design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76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Day One Agency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https://d1a.com/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Josh Rosenberg — Co-founder &amp;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creative communications;  cultural strategy;  earned storytelling;  brand relevance;  social and digital storytelling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77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Headland Consultancy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https://headlandconsultancy.com/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Dan Mines — CEO; Chris Salt — Chair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corporate and financial reputation;  public affairs;  campaigning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78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Premier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https://premiercomms.com/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John Reiss — Founder &amp; Executive Chairman; Lawrence Francis — Managing Director; Elaine Pearce — Managing Director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consultancy;  PR;  social media and influencer management;  brand partnerships;  creative content;  event production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79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Imre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https://imre.com/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Nadine Lafond — CEO; Becky Chidester — Executive Chair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brand strategy;  creative;  omnichannel marketing;  earned and paid media;  social media;  data and analytics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National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Montreal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Canada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https://www.national.ca/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Martin Daraiche — President, NATIONAL; Managing Partner, Montreal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corporate and financial communications;  investor relations;  crisis communications;  public affairs;  marketing;  digital strategy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ChangeMakers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Toronto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Canada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https://thechangemakers.com/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Stefan Moores —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reputation management;  social impact;  marketing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82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PRAP Japan, Inc.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Tokyo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Japan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https://www.prap.co.jp/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鈴木 勇夫 — Representative Director &amp; President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relations consulting;  digital;  marketing communications;  management communications;  media relations;  crisis management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83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/prompt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https://meetprompt.com/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Paul Dyer —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integrated marketing and communications;  data;  strategy;  creative;  media;  AI-augmented execution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84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Padilla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Minneapolis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https://padillaco.com/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Julie Batliner — President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relations;  advertising;  digital and social marketing;  investor relations;  brand strategy;  crisis and issues management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Fahlgren Mortine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Columbus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https://www.fahlgrenmortine.com/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Neil Mortine — CEO; Marty McDonald — President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social media;  digital services;  advertising;  public relations;  research;  branding;  media planning and buying;  creative and design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French/West/Vaughan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Raleigh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https://fwv-us.com/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Rick French — Chairman &amp;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relations;  public affairs;  advertising;  digital media;  social media;  sports and entertainment marketing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87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The Hoffman Agency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San Jose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https://www.hoffman.com/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Lou Hoffman — Founder &amp;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technology communications;  media relations;  thought leadership;  digital marketing;  content and storytelling;  paid media;  multi-country campaigns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88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Apple Tree Communications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Barcelona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Spain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https://appletree.agency/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Carme Miró — CEO &amp; Founder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corporate communications;  creative;  digital strategy;  influencer marketing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89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Citizen Relations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https://www.citizenrelations.com/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Nick Cowling —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earned media and public relations;  social and digital communications;  influencer marketing;  experiential marketing;  content and analytics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90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 Communications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http://wcommunications.co.uk/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relations;  digital strategy;  brand storytelling;  SEO and GEO;  social media;  influencer marketing;  talent casting;  reputation and crisis management;  event production;  graphic design;  content production;  start-ups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91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Coyne Public Relations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Parsippany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https://www.coynepr.com/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Tom Coyne — Founder &amp; CEO; John Gogarty — President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relations;  generative-engine optimization;  influencer and social media;  digital marketing;  content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Penn Quarter Partners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Washington, D.C.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https://pennquarterpartners.com/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scenario planning;  policy strategy;  market positioning;  thought leadership;  coalition development;  strategic planning;  research and analytics;  communications;  advocacy;  media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93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Brands2Life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https://brands2life.com/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Giles Fraser — Co-founder; Sarah Scales — Co-founder; André Labadie — Executive Chair, Business &amp; Technology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relations;  digital and social;  brand narrative and identity;  content and campaigns;  influencer marketing;  analytics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94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The Romans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https://wearetheromans.com/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global;  consumer;  corporate;  sports;  social;  studio;  creative PR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95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Walker Sands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Chicago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https://www.walkersands.com/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Andrew Cross — Co-CEO; Dave Parro — Co-CEO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strategy;  data;  content;  creative;  strategic communications;  digital marketing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96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M&amp;C Saatchi Sports &amp; Entertainment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https://sportandentertainment.mcsaatchi.com/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Robin Clarke — Global CEO; Laura Coller — UK CEO &amp; Global COO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sponsorship consultancy;  rights amplification;  PR;  branded content;  experiential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97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Jackson Spalding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Atlanta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https://jacksonspalding.com/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Glen Jackson — Co-founder &amp; Partner; Brian Brodrick — Partner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brand strategy;  public relations and earned media;  advertising;  influencer marketing;  content and social media;  corporate communications;  crisis management;  performance marketing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98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PAN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Boston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https://www.pancommunications.com/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Philip A. Nardone, Jr. — President &amp; Chief Executive Officer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integrated marketing;  PR;  data and analytics;  content;  media relations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Carmichael Lynch Relate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Minneapolis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https://carmichaellynch.com/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Marcus Fischer —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integrated creative;  advertising;  public relations;  paid, earned and owned media;  brand strategy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 ONE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Seoul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https://prone.co.kr/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101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G&amp;S Integrated Marketing Communications Group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https://www.gscommunications.com/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Anne Green — CEO; Brian Hall — President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branding and purpose;  creative and storytelling;  demand generation;  digital and social;  media relations;  reputation management;  research and insights;  crisis communication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102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Praytell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Brooklyn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https://www.praytellagency.com/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Beth Cleveland —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relations;  social media;  influencer marketing;  creative communications;  AI search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103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Marathon Strategies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https://marathonstrategies.com/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Liz Benjamin — Managing Director; Ray Hernandez — Managing Director of Research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insight-driven communications;  research;  PR;  digital analysis;  creative strategy;  public affairs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104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Portland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https://portland-communications.com/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Simon Whitehead —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affairs;  corporate affairs;  geopolitics;  reputation building;  risk management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105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JPA Health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Washington, D.C.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https://www.jpa.com/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Carrie Jones —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and investor relations;  brand marketing;  medical communications;  patient advocacy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106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Gullers Group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Sweden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https://gullersgroup.com/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issues and societal communication;  storytelling;  leadership;  technological transformation;  sustainability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107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Hanover Communications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https://hanovercomms.com/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Gavin Megaw — President &amp; Managing Partner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reputation management;  strategic communications;  public affairs;  corporate communications;  crisis and risk;  integrated campaigns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VCCP Roar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https://www.vccp.com/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Stephanie Brimacombe — CEO of VCCP Roar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consumer, financial services, technology and corporate communications;  broadcast PR (Good Broadcast)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109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Faktor 3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Hamburg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https://faktor3.de/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Volker Martens; Sabine Richter; Stefan Schraps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brand communications;  corporate communications;  political communications;  stakeholder communications;  media and data-driven communications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110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J/PR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San Diego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https://jpublicrelations.com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Jamie O'Grady — Founding Partner; Sarah Evans — Partner; Ali Lundberg — President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luxury travel and hospitality PR;  digital strategy;  media relations;  social media;  influencer marketing;  brand partnerships;  events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111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KPR &amp; Associates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https://kpr.co.kr/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brand consulting;  media PR;  digital PR;  design and video;  IMC campaigns;  issue and crisis management;  digital creative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112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Method Communications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https://methodcommunications.com/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David Parkinson — Co-Founder &amp; CEO; Jacob Moon — Co-Founder &amp; Mountain/Central General Manager; Katy Spaulding — Chief Operating Officer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113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Bodewell Group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San Diego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https://bodewellgroup.com/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Chris Wahl — Founder and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strategy;  stakeholder and community engagement;  public affairs;  public relations;  digital marketing;  creative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114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ifok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https://ifok.de/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Dr. Hans-Peter Meister — Founder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digitalisation;  energy transition;  mobility;  transformation;  stakeholder participation and dialogue;  data-driven analysis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115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Oliver Schrott Communications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Cologne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https://www.osk.de/en/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Christoph Horn — CEO; Michael Kemme — COO; Marc Wolter — CFO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mobility and automotive PR;  technology;  consumer products;  ESG;  design;  film;  audio and data studios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116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Achtung! Gruppe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Hamburg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https://achtung.de/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Mirko Kaminski — Managing Director; Thorsten Beckmann — Managing Director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campaigns;  PR;  social media;  corporate communications;  audio;  events;  film;  influencers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117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Fenton Communications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https://fenton.com/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Valarie De La Garza — Chief Executive Officer; Paul Hernandez — Principal, Chief Strategy Officer; Joe Wagner — Principal, Chief of Political Advocacy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communications;  advertising;  creative;  digital;  fundraising;  crisis management;  social impact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118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Cavendish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https://cavendishconsulting.com/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Carl Daruvalla —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planning communications;  public affairs and government relations;  strategic insights;  digital engagement;  creative services;  health and technology PR (via Kaizo acquisition)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119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Crosby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Annapolis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https://www.crosbymarketing.com/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Raymond Crosby — President &amp; CEO; Ralph Crosby — Founder &amp; Chairman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advertising;  public relations;  social media;  digital marketing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120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Zimmerman Agency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https://zimmerman.com/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121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Matter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Newburyport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https://www.matternow.com/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Scott Signore — Principal &amp; CEO; Mandy Mladenoff — President; Anne Lines — Practice-area GM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B2B technology PR;  marketing;  creative;  video production;  social media;  SEO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122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Monet (Groupe Ceetadel)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France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https://monet-rp.com/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media relations;  influencer relations;  reputation management;  data and strategy;  branding;  digital and video content;  social media;  paid media;  events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123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 Booth Health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https://mboothhealth.com/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Stacey Bernstein —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healthcare communications;  pharmaceutical communications;  global public health;  advocacy;  issues management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124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Regan Communications Group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Boston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https://regancomm.com/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George K. Regan Jr. — Chairman and CEO; Mark Lund — Chief Operating Officer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PR;  digital content;  advertising;  marketing;  government and community relations;  crisis communications;  branding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125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Mission North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 / San Francisco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https://missionnorth.com/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Bill Bourdon — Co-CEO; Tyler Perry — Co-CEO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AI;  IPO communications;  financial services;  health;  trust;  physical industries;  future of work;  corporate and public affairs;  energy and infrastructure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126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Gregory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https://gregoryagency.com/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Greg Matusky — Founder and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media relations;  digital and creative;  content;  AI-enabled communications;  brand strategy;  executive visibility;  crisis and reputation management;  social media;  investor marketing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127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C+C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Seattle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https://cplusc.com/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Bryan Cohen — Partner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behavior change communications;  community engagement;  storytelling;  audience research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128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Jin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France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https://jin.eu/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Edouard Fillias — President and Co-founder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129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Vested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https://fullyvested.com/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financial marketing and communications;  integrated paid, earned, shared and owned media;  Vested Ventures;  Qwoted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130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Roman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Madrid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Spain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https://romanrm.com/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corporate communications;  financial communications;  digital;  internal communications;  public affairs;  influence;  measurement;  reputation management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131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Geelmuyden Kiese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Oslo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Norway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https://gknordic.com/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Karne Lykkebo — Group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affairs;  political communication;  corporate communications;  sustainability;  energy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132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Faktenkontor Gruppe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https://per-group.com/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communication and brand leadership;  data and insights;  technology;  reputation and trust;  measurable communications impact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133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72Point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https://72point.com/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creative PR;  story creation;  editorial campaigns;  visual and video content;  media placement;  brand strategy;  performance analytics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134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LDWW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https://ldww.co/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integrated marketing;  communications;  creative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135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LaForce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http://www.laforce.nyc/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brand strategy;  insights and analysis;  earned media;  integrated campaigns;  reputation management;  influencer and creator partnerships;  social and channel management;  production and content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Taylor Herring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https://www.taylorherring.com/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Sam Corry — CEO; Cath Taylor — Co-founder; James Herring — Co-founder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creative PR;  social media;  influencer marketing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137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Taylor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https://taylorstrategy.com/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social listening;  custom research;  consumer intelligence;  communications strategy;  brand narrative;  influencer marketing;  PR and earned media;  digital and social engagement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138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 Street Advisory Group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https://cstreetadvisory.com/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Jon Henes — Founder and CEO; Michael Frishberg — President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communications;  crisis management;  M&amp;A and capital markets communications;  activism;  litigation;  reputation protection;  corporate positioning;  investor relations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139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LaunchSquad LLC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https://launchsquad.com/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tech public relations;  storytelling;  content marketing;  creative content;  digital marketing;  strategy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140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Antenna Group, Inc.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https://antennagroup.com/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Keith Zakheim — CEO; Chad Krulicki — SVP, Executive Creative Director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climate and energy communications;  earned media;  brand strategy;  media relations;  content development;  public affairs;  thought leadership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141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Rokk Soutions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Washington, D.C.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https://rokksolutions.com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Ron Bonjean — Co-founder; Rodell Mollineau — Co-founder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media relations;  owned media;  spokesperson preparation;  paid media;  audience insights;  digital advertising;  creative strategy and production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142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Smarts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https://smarts.agency/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Pippa Arlow — Global CEO; Richard Nelson — Group Operating Officer; Colin Corbridge — Group Head of Creative &amp; Strategy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culture-driven creative communications;  consumer PR;  media relations;  social media;  influencer marketing;  events;  content strategy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143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Citypress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https://www.citypress.co.uk/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corporate reputation;  crisis and issues;  consumer PR;  influencers;  media relations;  social impact;  B2B;  social media;  creative;  AI insights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144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Public Relations Group Limited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Hong Kong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Hong Kong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https://sprg.asia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Richard Tsang — Chairman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investor relations;  IPO and financial communications;  corporate and marketing communications;  public, government and media relations;  crisis communications;  events;  digital communications;  training;  design and content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145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Fuse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https://fuseint.com/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sport and entertainment marketing;  sponsorship;  brand partnerships;  experiences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146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MARCO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Spain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https://marco.agency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Didier Lagae — Founder and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communications;  PR;  digital marketing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147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Proof Strategies Inc.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Canada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https://getproof.com/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relations;  government relations;  communications strategy;  research and trust building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148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SEK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Finland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https://sek.fi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marketing communications;  PR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149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Hope&amp;Glory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https://www.hopeandglorypr.com/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Jo Carr — Co-founder and Chief Client Officer; James Gordon-MacIntosh — Co-founder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consumer brand PR;  lifestyle;  social and digital media;  experiential;  stunts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150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Communique INC.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151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Action Global Communications Ltd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Nicosia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Cyprus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https://actionprgroup.com/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Natasa Perdiou — Country Manager, Cyprus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communications;  PR;  digital marketing;  events;  public affairs;  CSR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152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TRACCS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Jeddah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Saudi Arabia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https://traccs.net/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Mohamed A. Al Ayed — Founder and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communications;  brand communications;  corporate and public affairs;  financial communications;  digital and social media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153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rbb Communications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Miami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https://rbbcommunications.com/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Christine Barney — CEO &amp; Managing Partner; Lisa Ross — President &amp; Partner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integrated communications;  PR;  digital marketing;  advertising;  corporate communications;  health;  travel;  consumer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154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Hahmshout Global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Seoul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https://hahmpartners.com/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Siwon Hahm —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PR;  crisis management;  public affairs;  digital;  K-pop IP marketing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155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Camargue Group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Cheltenham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https://camargue.uk/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Jo Lloyd — Chair; Ben Copithorne — Managing Director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corporate communications;  public affairs;  property and infrastructure;  design and digital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156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Sam Brown LLC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Wayne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https://sambrown.com/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Laura Liotta — Founder &amp; President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Healthcare corporate, clinical and commercial communications;  strategic communications;  creative;  digital;  media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157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DP Medsystems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https://dpmed.de/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medtech marketing;  healthcare marketing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158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Ascend Agency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Irvine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https://ascendagency.com/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 and global media positioning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159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Whyte Corporate Affairs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Brussels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Belgium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https://whyte.be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Sandrine Agie — Founder &amp; Partner; Joris Bulteel — Founder &amp; Partner; Eveline De Ridder — Founder &amp; Partner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corporate communications;  crisis and issues management;  public affairs;  internal and change communication;  financial communication;  information design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160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The PHA Group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https://www.thephagroup.com/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George Coleman — CEO; Phil Hall — Founder &amp; Chairman; Matt Raven — EVP (Dig &amp; Dig)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Earned-first integrated communications;  PR;  digital &amp; social;  crisis communications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161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Infinite Global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https://www.infiniteglobal.com/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Jamie Diaferia — Founder &amp; CEO; Zach Olsen — President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communications;  public and media relations;  crisis and litigation communications;  thought leadership;  content development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162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HyperM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Seoul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https://hyperm.co.kr/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정민아 — CEO (representative per official site)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Media PR;  AEO/GEO;  executive positioning;  issues &amp; crisis management;  lead generation/ABM;  performance marketing;  events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163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Graffiti Plus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Romania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Irina Ciocan-Stănescu — CEO; Bogdan Tomoiagă — Chairman of the Board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Communications consultancy;  brand marketing;  pharma &amp; healthcare;  sports &amp; sponsorship;  data-driven influencer marketing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Standing Partnership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St. Louis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https://standingpartnership.com/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Melissa Lackey — Enterprise President; Julie Steininger — Chief People Officer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growth strategy;  positioning;  sales enablement;  go-to-market activation;  partner and channel ecosystems;  risk, reputation and regulatory resilience;  technology;  professional services;  industrial;  food and agriculture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165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Vault Communications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Plymouth Meeting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https://www.vaultcommunications.com/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 &amp; strategic communications;  creative strategy;  digital strategy;  crisis support;  event execution;  executive positioning;  influencer strategy;  media relations &amp; training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166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LHLK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Munich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https://lhlk.de/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Dirk Loesch — CEO; Kathrin Feigl — CFO &amp; COO; Susanna Lang — Executive Managing Partner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communications and PR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167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Madano Partnership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https://madano.com/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Michael Evans — Managing Partner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Net-zero transition and healthcare communications;  corporate/brand communications;  government affairs;  media relations;  insights;  research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168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Approach Communicao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Brazil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https://www.approach.com.br/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360-degree communications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169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Utopia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Rome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Italy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https://utopialab.it/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Giampiero Zurlo — Président-Directeur Général; Gaia De Scalzi — Media Relations Director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affairs;  media relations;  digital strategies;  advocacy;  institutional relations and lobbying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170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Bospar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https://bospar.com/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Curtis Sparrer — Principal &amp; Co-founder; Chris Boehlke — Principal &amp; Co-founder; Tom Carpenter — Principal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Technology PR;  media relations;  financial and analyst relations;  public affairs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171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PLMR Ltd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https://www.plmr.co.uk/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Kevin Craig — Founder &amp; CEO; Ollie Lane — Managing Director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PR;  public affairs;  crisis;  stakeholder engagement;  digital;  design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172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Moore, Inc.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Tallahassee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https://themooreagency.com/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Karen Moore — Founder &amp; CEO; Terrie Ard — President &amp; COO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affairs;  branding;  advertising;  digital marketing;  PR;  media relations;  crisis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173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360PR+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Boston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https://360pr.plus/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Laura Tomasetti — CEO &amp; Founder; Mike Rush — Partner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Consumer PR;  earned media;  executive communications;  influencer;  content;  social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174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PIABO Communication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Berlin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https://piabo.net/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Tilo Bonow — Founder &amp;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Tech communications;  PR;  social media;  brand strategy;  content marketing;  influencer programs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175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Cognito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https://www.cognitomedia.com/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Tom Coombes — Founder &amp;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Finance, technology and climate-transition communications;  PR;  marketing;  design;  social;  reputation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176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WA Communications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https://www.wacomms.co.uk/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Dominic Church — CEO/Managing Director; Alison Clarke — Board Chair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affairs;  corporate communications;  creative campaigning;  policy;  reputation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177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Tangerine Partnership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Manchester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https://www.tangerinecomms.com/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Sam Gregory — Co-CEO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PR;  social;  corporate reputation;  crisis/risk;  audience-led campaigns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178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The 10 Group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https://the10group.com/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Global integrated creative agency;  multi-platform marketing;  communications;  storytelling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179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MP&amp;F Strategic Communications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Nashville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https://mpf.com/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Jennifer Brantley — Managing Partner; Mary Elizabeth Davis — Managing Partner; Knight Stivender — Managing Partner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PR/media relations;  crisis;  influencer/social;  SEO/GEO;  analytics;  advertising;  integrated brand strategy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180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Arc Bio Communications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https://arcbiocomms.com/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David Kane PhD — Global Managing Partner; Tanya Goodyear — Managing Partner; Harry King — Managing Partner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Pharma/biotech innovation communications;  strategic communications;  stakeholder engagement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181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Purple PR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Luxury fashion &amp; lifestyle communications;  PR;  digital &amp; influencer strategy;  events;  VIP services;  brand consultancy;  talent management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182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MMGY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Kansas City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https://www.mmgyglobal.com/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Katie Briscoe — CEO; Craig Compagnone — President; Justin Farmer — Chief Growth Officer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Travel marketing and communications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183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haebmau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Munich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https://haebmau.de/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Markus Bublitz — Management Board; Sebastian Warschow — Management Board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PR;  events;  influencer marketing;  research/strategy;  social;  creative/content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184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Pierpont Communications, Inc.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Houston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https://www.piercom.com/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Philip Morabito — CEO &amp; Founder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PR;  crisis communications;  media training;  branding;  digital marketing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185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Segmenta Communications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Hamburg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PR;  digital &amp; social media;  campaign;  event;  corporate publishing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186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Styleheads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Berlin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https://styleheads.de/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Eike Faecks — Managing Director; Jan Altmeyer — Managing Director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Full-service communications;  cultural marketing;  PR;  creators;  social media;  events;  content production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187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Lee Andrews Group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Los Angeles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https://leeandrewsgroup.com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Stephanie Graves — President &amp; CEO; Katharine David-Park — Executive Vice President of Operations; Warren Getler — Executive Vice President of Business Development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PR;  community outreach and engagement;  strategic communications;  media relations;  crisis and issues management;  public affairs;  reputation strategy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188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Fight or Flight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https://fightorflight.com/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Charlie Meredith-Hardy — Founder; Joe Walton — Managing Partner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B2B communications;  media relations;  social;  branded content;  research/insights;  sustainability advisory;  ABM;  GEO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189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Bader Rutter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Milwaukee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https://baderrutter.com/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David Jordan —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Marketing communications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190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Sandpiper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Singapore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Singapore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https://sandpipercomms.com/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Emma Smith — CEO; Kelly Johnston — COO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communications;  public affairs;  health;  technology;  finance;  professional services;  consumer;  energy/environment;  ESG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191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Navos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Berlin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https://www.navos.eu/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Anja Schlicht — Managing Director; Charlotte Holzum — Managing Director; Christine Seeliger — Managing Director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affairs and public dialogue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192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Greentarget Global Group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Chicago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https://greentarget.com/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John Corey — Co-founder; Aaron Schoenherr — Co-founder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Professional-services/B2B PR;  earned media;  content;  research;  digital;  analytics;  special situations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193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Prime Group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Stockholm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Sweden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Marketing;  public affairs;  crisis management;  corporate communications;  business intelligence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194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Definition Group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https://comms.thisisdefinition.com/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B2B PR;  technology;  SaaS;  fintech;  professional services;  media relations;  digital PR;  content;  SEO;  social media;  crisis communications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195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Global Think Group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Riyadh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Saudi Arabia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https://globalthinkgroup.com/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Andrianna Dafnis — Managing Partner; Marco Binenti — Partner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Communications;  policy;  economics;  strategy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196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Fox Agency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Leeds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https://fox.agency/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B2B tech marketing &amp; PR;  media &amp; performance;  PR and comms;  creative;  content;  motion and video;  events;  strategy;  consultancy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197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Nuffer, Smith, Tucker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San Diego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https://nstpr.com/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Teresa Siles — Managing Director &amp; Senior Vice President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Full-service PR;  strategic planning;  integrated communications;  public affairs;  community relations;  media relations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198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b. the communications agency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https://www.bthecommunicationsagency.com/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Sally-Anne Stevens — Founder &amp; CEO; Holly Brunskill — Co-owner &amp; Managing Partner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Fashion, beauty, lifestyle &amp; FMCG;  earned-first PR;  influencer marketing;  content production;  brand strategy;  events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199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Lou Hammond Group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https://louhammond.com/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Lou Rena Hammond — Founder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Arts/attractions;  destinations;  hospitality/cruise;  lifestyle;  real estate/economic development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V2 Communications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Boston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https://www.v2comms.com/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Jean Serra — CEO and Co-founder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Technology PR;  cleantech;  healthcare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201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Resonant Group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https://resonantgrp.com/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Healthcare communications;  medical education;  patient engagement;  PR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202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The Academy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https://theacademypr.com/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Mitch Kaye — Co-founder &amp; CEO; Dan Glover — Co-founder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Consumer PR;  creative earned media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203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Try Rad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Norway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https://try.no/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Sindre Beyer —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PA and strategic communications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204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LCA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https://thisislca.com/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Jonny Popper — Partner &amp; Chief Executive; Helena Carrie — Partner &amp; Managing Director; Sam Emery — Partner &amp; Managing Director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Integrated communications for the built environment;  community and stakeholder engagement;  public affairs;  media relations;  social media;  design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205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Dukas Linden Public Relations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https://dlpr.com/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Richard Dukas — Founder &amp; CEO; Seth Linden — President &amp; Partner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Financial and professional services PR;  media relations;  crisis;  litigation and special situations;  media/presentation coaching;  digital/social strategy;  online reputation management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206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Zmirov PR Group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Paris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France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https://www.zmirov.com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 and influence;  media relations;  event management;  content;  social media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207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Trevelino/Keller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Atlanta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https://www.trevelinokeller.com/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Dean Trevelino — Co-CEO; Genna Keller — Co-CEO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growth marketing;  PR;  integrated marketing;  creative;  brand development;  go-to-market;  accelerated growth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208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SourceCode Communications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https://sourcecodecommunications.com/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Greg Mondshein — Managing Partner &amp; Co-founder; Rebecca Honeyman — Managing Partner &amp; Co-founder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Technology communications;  consumer and B2B;  data-driven storytelling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209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EVERCOM Comunicación y Relaciones públicas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Madrid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Spain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https://evercom.es/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Alberte Santos —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Data-driven digital communications;  SEO;  web/mobile;  paid media;  analytics/listening;  content;  social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210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The Axis Agency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Los Angeles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https://www.theaxisagency.com/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Multicultural marketing;  integrated marketing;  cultural intelligence;  strategy and research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211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Camron Global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https://www.camronglobal.com/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Design, architecture and luxury communications;  PR;  strategic partnerships;  events;  influencer and social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212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Clockwork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Johannesburg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South Africa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https://clockworkmedia.co.za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Tom Manners — Co-CEO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digital marketing;  creative;  PR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213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BlackHouse Media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https://bhmng.com/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Ayeni Adekunle — Founder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Reputation management;  corporate communications;  media relations;  social PR;  crisis management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214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PB3C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https://pb3c.com/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real estate and finance communications;  strategic positioning;  PR;  corporate publishing;  online marketing;  political communications;  M&amp;A and internal communications;  events;  investor relations;  multimedia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215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Sachs Media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Tallahassee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https://sachsmedia.com/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Michelle Ubben — CEO; Drew Piers — President; Ryan Cohn — Chief Strategy Officer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communications;  PR;  public affairs;  crisis communications;  issues and reputation management;  advocacy;  research;  digital and social;  content and creative;  advertising;  video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216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Hahn Markerting &amp; PR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Austin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https://hahn.agency/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Jeff Hahn — Founder &amp;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Predictive marketing/PR;  AI;  analytics;  creative strategy;  brand promotion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217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Vero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Singapore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Singapore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https://vero-asean.com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Lin Kuek — Regional Client Lead, Singapore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relations;  influencer marketing;  event management;  government relations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218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Greenhouse Communications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Bristol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https://greenhouse.agency/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Anna Guyer — Founder &amp; CEO; Jo Swift — Managing Director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Climate/sustainability communications;  PR;  digital marketing;  paid media;  content;  SEO;  campaigns;  thought leadership;  brand strategy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219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Square in the Air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https://squareintheair.com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Sport, betting and gaming communications;  PR;  social media;  design;  video;  creative marketing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220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Raffetto Herman Strategic Communications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Seattle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https://rhstrategic.com/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Integrated communications strategy;  public relations;  public affairs;  digital campaigns;  content and creative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221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ING Media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https://www.ing-media.com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Damian Wild — Managing Director; Tony Danaher — Chairman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communications for the built world;  property PR;  architecture PR;  thought leadership;  digital content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222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Klenk &amp; Hoursch AG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https://www.klenkhoursch.de/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Daniel J. Hanke —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corporate communications;  public affairs;  internal communications;  transformation;  crisis communications;  thought leadership;  sustainability communications;  AI;  trainings and coachings;  visual storytelling and design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223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Stripe PR &amp; Communications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Edinburgh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https://stripecommunications.com/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PR;  social;  content;  influencer marketing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224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Kaizzen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Delhi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India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https://kaizzencomm.com/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Vineet Handa — CEO, Founder; Nikhil Pavithran — COO; Suresh Rangarajan — SVP - South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integrated communications;  reputation management;  traditional, social and digital media;  influencer engagement;  public affairs;  stakeholder engagement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225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Alloy Communications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Atlanta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https://alloycrew.com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Raj Choudhury —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brand and experience;  marketing orchestration;  platform innovation;  communications and PR;  integrated marketing;  creative;  technology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226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True Point Communications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https://www.truepointagency.com/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Jessica Nuñez — Founder and President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integrated communications;  marketing strategy;  digital media and social media management;  public relations;  creative services;  crisis management;  media and social intelligence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227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Racepoint Global, Inc.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Boston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https://racepointglobal.com/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Bill Davies — CEO; Larry Weber — Chairman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Earned-first communications;  technology and innovation communications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228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Manifest Group Limited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https://www.manifest.group/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Brand consultancy;  creative campaigns;  public relations;  social media;  paid media;  sponsorship and partnerships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229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PrettyGreen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https://itsprettygreen.com/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Creative communications;  experiential;  content-led PR;  entertainment, sport and wellbeing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230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SenateSHJ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Sydney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Australia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https://senateshj.com.au/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communication;  engagement;  reputation advisory;  change communications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231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Trigger Oslo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Norway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232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EvolveMKD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https://evolvemkd.com/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Megan Driscoll — Founder &amp;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PR;  brand caretaking;  campaign development;  social/digital;  analytics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233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Clarity Global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https://clarity.global/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B2B technology communications;  PR;  public affairs;  GEO/AI visibility;  performance marketing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234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Tyto PR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https://tytopr.com/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European technology communications;  PRWithoutBorders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235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INC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Rome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Italy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https://www.inc-comunicazione.it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Pasquale De Palma — President &amp; CEO; Paolo Mattei — Vice President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Traditional PR;  digital communications;  brand PR;  social communications;  content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236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Bettertrust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Berlin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https://www.bettertrust.com/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 consulting;  media relations;  corporate communications;  brand building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237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Caliber Corporate Advisers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https://calibercorporate.com/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Grace Keith Rodriguez — Chief Executive Officer; Harvey Hudes — Founder &amp; Chief Innovation Officer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fintech and financial services;  insurtech and insurance;  proptech and real estate;  professional services;  PR;  content marketing;  social media;  digital advertising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238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Stanton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Washington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https://stantoncomm.com/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Lori Russo — President; Peter Stanton — CEO &amp; Founder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counsel;  marketing communications;  public affairs;  issues/crisis;  media relations;  thought leadership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239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Kaltwasser Kommunkation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Nuremberg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https://www.kaltwasser.de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Brigitte Kaltwasser — Founder; Andreas Schauerte — Managing Director; Nadja Ismail — Management Team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Technology and industry communications;  energy transition;  corporate communications;  change communications;  crisis communications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240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Schwartz Public Relations GmbH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Munich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https://schwartzpr.de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Christoph Schwartz — Managing Director; Jörg Stelzer — Head of Agency; Julia Maria Kaiser — Leadership Team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technology and digitalization PR;  corporate communications;  media relations;  content marketing;  influencer relations;  social media;  Generative Engine Optimization (GEO)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241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Tin Man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https://www.tinmancomms.com/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Mandy Sharp — Founder &amp; CEO; Elly Kestenbaum — Partner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Brand storytelling;  PR;  experiential;  digital;  events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242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INK Communications Co.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Austin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https://ink-co.com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Starr Million Baker — CEO + Co-founder; Kari Hernandez — CSO + Co-founder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B2B technology PR;  energy PR;  media relations;  thought leadership;  digital strategy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243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Engel &amp; Zimmermann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Haar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https://engel-zimmermann.de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Dr. Andreas Bachmeier — Managing Director (Speaker); Thorsten Plath — Managing Director; Frank Schroedter — Managing Director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corporate, crisis, political and sustainability communications;  stakeholder communications for infrastructure;  healthcare, change and press relations;  digital communications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244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Fiona Hutton &amp; Associates, Inc.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Los Angeles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https://www.fionahuttonassoc.com/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communications;  public affairs;  reputation management;  message development;  stakeholder engagement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245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SolComms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https://www.solcomms.co/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Healthcare, healthtech, corporate and consumer communications for startups and scale-ups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246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Sauce Collective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https://saucecommunications.com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Jo Barnes — Co-founder; Nicola Hancock — Co-founder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Food &amp; drink PR;  hotel and travel PR;  luxury lifestyle communications;  social media;  events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247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Aurora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https://www.auroracomms.com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Claire Eldridge — Co-founder; Neil Crump — Co-founder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Healthcare strategic communications;  patient engagement;  co-design;  communication management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248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Champion Management Group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Dallas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https://championmgt.com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Ladd Biro — Founder and Principal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Restaurant and foodservice PR;  digital media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249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Zapwater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Chicago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https://www.zapwater.com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David Zapata — Founder &amp; 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travel and lifestyle communications;  media relations;  social media;  influencer marketing and relations;  strategic partnerships;  event management;  crisis communications;  hospitality;  tourism;  design and real estate;  fashion, beauty and retail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Drofa Comms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https://www.drofa-ra.com/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Finance and fintech PR;  brand storytelling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251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Eulogy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https://www.eulogy.co.uk/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creative communications;  PR;  social media;  insights &amp; research;  brand strategy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252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Global Gateway Advisors LLC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https://globalgatewayadvisors.com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Matthew Doering — CEO + Founder; Carol Harrison — President + Senior Partner; David Fishman — Chief Operating Officer + Senior Partner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communications;  reputation establishment, growth and protection;  dialogue;  influencer and stakeholder engagement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253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Boldspace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https://www.boldspace.com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Mike Robb — Co-CEO; Nick Ford-Young — Co-CEO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Branding;  creative;  corporate and consumer PR;  crisis communications;  integrated communications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254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Propeller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https://www.propellergroup.com/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B2B PR;  growth marketing;  content marketing;  events;  thought leadership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255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The PR Network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https://thepr.network/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Nicky Regazzoni — Co-founder; George Blizzard — Co-founder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multi-market and global PR programmes;  content;  territory support;  sector and geographic expertise;  reputation;  AI search visibility and earned-media strategy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256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Clarion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https://clarioncomms.co.uk/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foodservice marketing;  consumer PR;  trade PR;  digital;  B2B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257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Tunheim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Minneapolis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https://tunheim.com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Liz Sheets — Chief Growth Officer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communications;  public relations;  public affairs;  stakeholder engagement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258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Splendid Communications Group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https://splendidcomms.com/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consumer PR;  earned-first creative;  social media;  experiential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259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BRG Communications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Washington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https://brgcommunications.com/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Jane Barwis — President &amp; CEO; Mike Sloan — Chief Operating Officer; Shannon McDaniel — Executive Vice President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communications;  public relations;  public affairs;  stakeholder engagement;  healthcare communications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260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Sherlock Communications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São Paulo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Brazil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https://sherlockcomms.com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influencer marketing;  PR;  social media;  paid media;  SEO;  events;  inbound marketing;  website services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261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Mower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Syracuse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https://mower.com/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Stephanie Crockett — President and Chief Executive Officer; Eric Mower — Executive Chairman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integrated marketing;  advertising and PR;  strategic insights;  digital;  creative;  energy and sustainability;  healthcare;  financial services;  travel and tourism;  building and construction;  transportation and logistics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262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CCK (Comunicación Corporativa Ketchum)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Costa Rica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https://cckcentroamerica.com/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corporate communications;  public relations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263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Connect Group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https://www.connectpa.co.uk/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Laura Blake — Partner; Andy Sawford — Managing Partner; Dan Simpson — Managing Director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affairs;  strategic communications;  stakeholder engagement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264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Frank PR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https://welcometofrank.com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Graham Goodkind — Founder and Chairman; Alex Grier — Managing Director; Melissa Robinson — Managing Partner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earned-first creative ideas;  consumer PR;  social-driven fame;  AI-search visibility (GEO);  social media;  storytelling and strategy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265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Speed Communications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Bristol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https://speedcommunications.com/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Kelly Pepworth — Managing Director; Rebecca Broomfield — Director, Consumer; Clare Cooper — Director, Business &amp; Corporate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consumer &amp; B2B PR;  corporate communications;  social media;  influencer marketing;  reputation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266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Singer Associates Public Relations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San Francisco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https://singersf.com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Sam Singer — President; Adam Alberti — Managing Partner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relations;  issues management;  public affairs;  crisis communications;  corporate communications;  advertising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267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Ready10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https://ready10.media/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Kate Addy — Managing Partner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creative PR;  brand engagement;  digital PR &amp; SEO;  influencer marketing;  social media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268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Rasky Partners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Boston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https://rasky.com/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Larry Rasky — Founder; Andy Hoglund — Partner; George Cronin — Principal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relations;  lobbying;  public affairs;  crisis communications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269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The Think Tank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https://www.thinktank.org.uk/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Liam Bateman — CEO and founder; Jo Wilmot — PR Director; Sam Jolly — Head of Content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B2B marketing;  PR &amp; media relations;  digital marketing;  branding;  content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270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Rothman &amp; Roman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Singapore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Singapore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https://rothmanglobal.com/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reputation &amp; crisis communications;  thought leadership;  executive positioning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271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Craft Public Relations Inc.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Toronto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Canada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https://www.craftpublicrelations.com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Lisa Pasquin — President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Brand storytelling;  media relations;  influencer relations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272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BLUE Communications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https://www.blue-comms.com/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Alisdair Pettigrew — Managing Director, Co-Founder; Nick Blythe — Executive Director, Co-Founder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B2B communications;  complex high-value industries;  strategy;  digital;  brand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273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Mutant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Singapore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Singapore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https://www.thisismutant.com/sg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Joseph Barratt — CEO &amp; Founder; Lina Marican — Regional Managing Director; Abraham Christopher — Regional Head of Client Success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 &amp; integrated communications;  consumer tech;  B2B tech;  F&amp;B;  hospitality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274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MMGY Wagstaff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Culver City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https://wagstaffmktg.com/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Mary Wagstaff — Founder (Wagstaff)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relations;  social media and influencer marketing;  experiential marketing — for travel, hospitality, culinary, and wine and spirits brands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275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M&amp;F Health Communications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https://www.mandfhealth.com/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James Hollaway — Chief Executive Officer; Anna Hollaway — Chief Operating Officer; Andie Gbedemah — Director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health communications;  public affairs;  policy &amp; government affairs;  media relations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276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Kingcom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Paris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France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https://www.kingcom.fr/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relations publics &amp; influence;  brand content;  crisis communications;  social media;  événementiel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277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Red Banyan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Fort Lauderdale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https://redbanyan.com/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Evan Nierman — Founder/CEO; Robbin Lubbehusen — Chief of Staff; Kelcey Kintner — Senior Vice President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crisis communications;  strategic communications;  reputation management;  legal PR;  media training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278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Atticus Partners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https://atticuscomms.com/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Leon Cook — Founder, Partner; Adam Wildman — Senior Director; Bridget Heath — Senior Director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affairs;  government relations;  strategic communications;  ESG &amp; sustainability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279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Catamaran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https://www.catamarancomms.com/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Garland Harwood — Founder &amp; CEO; Lydia Voles — SVP, Chief of Staff; Jeanne Montone — SVP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 &amp; media relations;  thought leadership;  executive visibility;  creator &amp; influencer;  newsjacking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MCS Health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Morristown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https://www.mcshealth.com/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Eliot Harrison — President; Chad Hyett — Executive Vice President; Jamie Yacco — Executive Vice President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healthcare &amp; life sciences PR;  strategic communications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281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Cow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https://www.thisiscow.com/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creative PR;  social media;  brand experiences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282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 Wire Sri Lanka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Sri Lanka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https://prwiresl.com/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relations;  media relations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283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The Sway Effect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York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https://theswayeffect.com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Jennifer Risi — Founder &amp; President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PR/influence;  corporate reputation;  executive communications;  media relations;  investor relations;  brand marketing;  social impact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284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Communicatios Inc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Chicago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https://www.pcipr.com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Jill Allread — CEO; Craig Pugh — President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Healthcare communications;  conservation and wildlife communications;  nonprofit communications;  culture and destination communications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285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Woodrow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https://woodrowcommunications.com/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Charlie Tarr — CEO; Stuart Smith — Executive Board Advisor; Chris McCafferty — Partner, Sustainability &amp; Impact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strategic communications;  crisis &amp; reputation;  campaigning &amp; influence;  advisory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286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Otter PR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Orlando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https://otterpr.com/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Scott Bartnick — Co-Founder &amp; CEO; Jay Feldman — Co-Founder &amp; CMO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 &amp; media relations;  thought leadership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287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Wildfire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Kingston upon Thames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https://www.wildfirepr.com/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Debby Penton — Chief Executive Officer; Chris King — Managing Director; Louise Palmer — Managing Director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B2B tech PR;  content;  media relations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288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Seesame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Bratislava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Slovakia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https://www.seesame.com/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Michaela Benedigová — CEO &amp; Partner; Anna Michalková — Managing Director &amp; Partner; Eva Stančíková — Head of Finance &amp; Partner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PR;  public affairs;  digital;  behavioral insights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289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The Ehrhardt Group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New Orleans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https://www.tegpr.com/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Marc Ehrhardt — President; William Kearney — Senior Vice President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relations;  public affairs;  crisis;  hospitality &amp; destinations;  healthcare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290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Spark Communications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https://www.sparkcomms.co.uk/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B2B tech PR;  life sciences;  comms strategy;  content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291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firstlight group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https://www.firstlightgroup.io/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Paul Davies — CEO &amp; founder; Anna Price — Managing Director; Justin St-Clair Charles — Director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corporate PR;  B2B;  public affairs;  integrated communications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292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Wyatt International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Birmingham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https://www.wyattinternational.com/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Mark Fones — Managing Director; Karen Bernie — Founder; Brian Barrett — Brand &amp; Strategy Director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B2B marketing;  brand strategy;  creative;  PR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293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Words+Pixels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https://www.wordsandpixels.co/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Nick Braund — Founder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startup &amp; scaleup PR;  digital PR &amp; SEO;  crisis;  media training;  influencer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294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Babel PR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https://babelpr.com/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Jenny Mowat — CEO; Narelle Morrison — CFO &amp; Co-Founder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B2B tech PR;  brave B2B marketing;  media relations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295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ágora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Mexico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296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MediaSource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Columbus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https://www.mediasourcetv.com/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Lisa Arledge Powell — CEO &amp; Founder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healthcare storytelling;  multimedia news releases;  video production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297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Ballou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Paris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France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https://balloupr.com/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Colette Ballou — Chairwoman; Cedric Voigt — CEO; Léonora Sama-Itoua — Managing Director France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corporate &amp; B2B PR;  venture capital PR;  crisis;  social media;  C-level advisory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298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Schwartz Media Strategies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Miami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https://www.schwartz-media.com/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Tadd Schwartz — President; Aaron Gordon — Partner; Yudi Fernández Kim — Partner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public relations;  public affairs;  real estate;  hospitality;  healthcare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299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Kindred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https://kindredagency.com/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purpose-driven PR;  behaviour change;  social;  positive-change campaigns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Third City</w:t>
            </w:r>
          </w:p>
        </w:tc>
        <w:tc>
          <w:tcPr>
            <w:tcW w:type="dxa" w:w="2304"/>
          </w:tcPr>
          <w:p>
            <w:r>
              <w:rPr>
                <w:sz w:val="14"/>
              </w:rPr>
              <w:t>London</w:t>
            </w:r>
          </w:p>
        </w:tc>
        <w:tc>
          <w:tcPr>
            <w:tcW w:type="dxa" w:w="2016"/>
          </w:tcPr>
          <w:p>
            <w:r>
              <w:rPr>
                <w:sz w:val="14"/>
              </w:rPr>
              <w:t>UK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https://thirdcity.co.uk/</w:t>
            </w:r>
          </w:p>
        </w:tc>
        <w:tc>
          <w:tcPr>
            <w:tcW w:type="dxa" w:w="4608"/>
          </w:tcPr>
          <w:p>
            <w:r>
              <w:rPr>
                <w:sz w:val="14"/>
              </w:rPr>
              <w:t>Kate Mallett — Partner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purpose &amp; sustainability;  public affairs;  thought leadership;  digital &amp; GEO</w:t>
            </w:r>
          </w:p>
        </w:tc>
      </w:tr>
    </w:tbl>
    <w:sectPr w:rsidR="00FC693F" w:rsidRPr="0006063C" w:rsidSect="00034616">
      <w:pgSz w:w="23818" w:h="16834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