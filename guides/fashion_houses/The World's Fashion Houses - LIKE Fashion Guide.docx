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World's Fashion Houses</w:t>
      </w:r>
    </w:p>
    <w:p>
      <w:pPr>
        <w:jc w:val="center"/>
      </w:pPr>
      <w:r>
        <w:t>A LIKE® Fashion Guide · LIKE® Magazine</w:t>
      </w:r>
    </w:p>
    <w:p>
      <w:pPr>
        <w:jc w:val="center"/>
      </w:pPr>
      <w:r>
        <w:t>The worldwide guide of LIKE® Magazine's Fashion department: the great fashion houses of Paris, Italy, London, New York, Los Angeles and Tokyo — who owns them, who designs them, what they sell, and where their flagship boutiques stand. Creative directors were verified individually to October 2026; the three vacant chairs are printed as vacant, and the gaps are named at the end.</w:t>
      </w:r>
    </w:p>
    <w:p>
      <w:pPr>
        <w:jc w:val="center"/>
      </w:pPr>
      <w:r>
        <w:t>43 houses · 255 flagship boutiques individually named · houses from 7 countries · flagships in 11 countries.</w:t>
      </w:r>
    </w:p>
    <w:p>
      <w:pPr>
        <w:pStyle w:val="Heading1"/>
      </w:pPr>
      <w:r>
        <w:t>The Paris Houses</w:t>
      </w:r>
    </w:p>
    <w:p>
      <w:pPr>
        <w:pStyle w:val="Heading2"/>
      </w:pPr>
      <w:r>
        <w:t>Chanel</w:t>
      </w:r>
    </w:p>
    <w:p>
      <w:r>
        <w:rPr>
          <w:i/>
        </w:rPr>
        <w:t>Paris, France · Founded 1910 · Fashion house · Top luxury / haute couture</w:t>
      </w:r>
    </w:p>
    <w:p>
      <w:r>
        <w:t>Parent group: Chanel Limited — private, owned by the Wertheimer family</w:t>
      </w:r>
    </w:p>
    <w:p>
      <w:r>
        <w:t>Creative director: Matthieu Blazy (Artistic Director of Fashion Activities, appointed December 2024; first collection October 2025)</w:t>
      </w:r>
    </w:p>
    <w:p>
      <w:r>
        <w:t>Sells: Haute couture, ready-to-wear, handbags and leather goods, shoes, eyewear, fine jewellery and watches, fragrance and beauty</w:t>
      </w:r>
    </w:p>
    <w:p>
      <w:r>
        <w:t>Named flagship boutiques: Paris, France (31 Rue Cambon); Paris, France (Place Vendôme — fine jewellery); London, United Kingdom (New Bond Street); New York, United States (57th Street); Tokyo, Japan (Ginza); Seoul, South Korea (Cheongdam-dong)</w:t>
      </w:r>
    </w:p>
    <w:p>
      <w:r>
        <w:t>Boutiques &amp; network: Chanel does not publish a fashion-only boutique total. Group revenue was $19.3bn in 2025; Chanel reported opening more than 40 boutiques across its divisions in 2025 and plans about 30 openings in 2026 including nine fashion boutiques (company results coverage, May 2026)</w:t>
      </w:r>
    </w:p>
    <w:p>
      <w:r>
        <w:t>Flagship: Paris, 31 Rue Cambon (historic flagship, opened 1910s atelier address)</w:t>
      </w:r>
    </w:p>
    <w:p>
      <w:r>
        <w:t>Website: https://www.chanel.com · Contact: Boutique locator and client care via chanel.com</w:t>
      </w:r>
    </w:p>
    <w:p>
      <w:r>
        <w:t>Notes: Founded by Gabrielle 'Coco' Chanel as a millinery house in 1910; the Rue Cambon address followed. Private company; global headquarters in London.</w:t>
      </w:r>
    </w:p>
    <w:p>
      <w:r>
        <w:rPr>
          <w:color w:val="666666"/>
          <w:sz w:val="17"/>
        </w:rPr>
        <w:t>Sources: chanel.com; Chanel 2025 financial results coverage (Reuters, May 2026); 1Granary creative-director list 2026 (Blazy)</w:t>
      </w:r>
    </w:p>
    <w:p>
      <w:pPr>
        <w:pStyle w:val="Heading2"/>
      </w:pPr>
      <w:r>
        <w:t>Dior</w:t>
      </w:r>
    </w:p>
    <w:p>
      <w:r>
        <w:rPr>
          <w:i/>
        </w:rPr>
        <w:t>Paris, France · Founded 1946 · Fashion house · Top luxury / haute couture</w:t>
      </w:r>
    </w:p>
    <w:p>
      <w:r>
        <w:t>Parent group: LVMH (Christian Dior Couture)</w:t>
      </w:r>
    </w:p>
    <w:p>
      <w:r>
        <w:t>Creative director: Jonathan Anderson (Creative Director of women's, men's and haute couture collections, appointed 2025)</w:t>
      </w:r>
    </w:p>
    <w:p>
      <w:r>
        <w:t>Sells: Haute couture, women's and men's ready-to-wear, leather goods, shoes, accessories, fine jewellery, Baby Dior; fragrance and beauty under Parfums Christian Dior</w:t>
      </w:r>
    </w:p>
    <w:p>
      <w:r>
        <w:t>Named flagship boutiques: Paris, France (30 Avenue Montaigne); Paris, France (Avenue des Champs-Élysées); London, United Kingdom (New Bond Street); New York, United States (57th Street); Tokyo, Japan (Ginza Six); Seoul, South Korea (Cheongdam-dong)</w:t>
      </w:r>
    </w:p>
    <w:p>
      <w:r>
        <w:t>Boutiques &amp; network: LVMH does not break out a Dior-only store count in sources found; LVMH reported 6,283 stores group-wide at end-2025. Dior's own network total: not published</w:t>
      </w:r>
    </w:p>
    <w:p>
      <w:r>
        <w:t>Flagship: Paris, 30 Avenue Montaigne (the house's founding address, reopened 2022 as La Galerie Dior flagship)</w:t>
      </w:r>
    </w:p>
    <w:p>
      <w:r>
        <w:t>Website: https://www.dior.com · Contact: Boutique locator and client advisors via dior.com</w:t>
      </w:r>
    </w:p>
    <w:p>
      <w:r>
        <w:t>Notes: Founded by Christian Dior in 1946; the 'New Look' collection of February 1947 made the house. Anderson is the first designer since Christian Dior himself to hold women's, men's and couture together.</w:t>
      </w:r>
    </w:p>
    <w:p>
      <w:r>
        <w:rPr>
          <w:color w:val="666666"/>
          <w:sz w:val="17"/>
        </w:rPr>
        <w:t>Sources: dior.com; LVMH 2025 results (group store network); 1Granary creative-director list 2026 (Anderson)</w:t>
      </w:r>
    </w:p>
    <w:p>
      <w:pPr>
        <w:pStyle w:val="Heading2"/>
      </w:pPr>
      <w:r>
        <w:t>Louis Vuitton</w:t>
      </w:r>
    </w:p>
    <w:p>
      <w:r>
        <w:rPr>
          <w:i/>
        </w:rPr>
        <w:t>Paris, France · Founded 1854 · Fashion house · Top luxury</w:t>
      </w:r>
    </w:p>
    <w:p>
      <w:r>
        <w:t>Parent group: LVMH (Louis Vuitton Malletier)</w:t>
      </w:r>
    </w:p>
    <w:p>
      <w:r>
        <w:t>Creative director: Nicolas Ghesquière (women's collections) and Pharrell Williams (men's collections)</w:t>
      </w:r>
    </w:p>
    <w:p>
      <w:r>
        <w:t>Sells: Women's and men's ready-to-wear, leather goods and trunks, shoes, accessories, watches and fine jewellery, fragrance, and Objets Nomades home pieces</w:t>
      </w:r>
    </w:p>
    <w:p>
      <w:r>
        <w:t>Named flagship boutiques: Paris, France (101 Avenue des Champs-Élysées); Paris, France (Place Vendôme); London, United Kingdom (New Bond Street); New York, United States (Fifth Avenue / 57th Street); Tokyo, Japan (Ginza Namiki); Seoul, South Korea (Cheongdam-dong)</w:t>
      </w:r>
    </w:p>
    <w:p>
      <w:r>
        <w:t>Boutiques &amp; network: LVMH does not publish a Louis Vuitton-only store total in sources found; LVMH reported 6,283 stores group-wide at end-2025. Per-house network total: not published</w:t>
      </w:r>
    </w:p>
    <w:p>
      <w:r>
        <w:t>Flagship: Paris, 101 Avenue des Champs-Élysées (Maison Louis Vuitton)</w:t>
      </w:r>
    </w:p>
    <w:p>
      <w:r>
        <w:t>Website: https://www.louisvuitton.com · Contact: Store locator and client services via louisvuitton.com</w:t>
      </w:r>
    </w:p>
    <w:p>
      <w:r>
        <w:t>Notes: Founded 1854 as a trunk maker; LVMH's largest house and the anchor of its Fashion &amp; Leather Goods division (€37.77bn revenue in 2025).</w:t>
      </w:r>
    </w:p>
    <w:p>
      <w:r>
        <w:rPr>
          <w:color w:val="666666"/>
          <w:sz w:val="17"/>
        </w:rPr>
        <w:t>Sources: louisvuitton.com; LVMH 2025 results; 1Granary creative-director list 2026 (Ghesquière, Williams)</w:t>
      </w:r>
    </w:p>
    <w:p>
      <w:pPr>
        <w:pStyle w:val="Heading2"/>
      </w:pPr>
      <w:r>
        <w:t>Hermès</w:t>
      </w:r>
    </w:p>
    <w:p>
      <w:r>
        <w:rPr>
          <w:i/>
        </w:rPr>
        <w:t>Paris, France · Founded 1837 · Fashion house · Top luxury</w:t>
      </w:r>
    </w:p>
    <w:p>
      <w:r>
        <w:t>Parent group: Hermès International — listed in Paris; controlled by the Hermès family (Axel Dumas, Executive Chairman)</w:t>
      </w:r>
    </w:p>
    <w:p>
      <w:r>
        <w:t>Creative director: Nadège Vanhee (women's ready-to-wear, since 2014); Grace Wales Bonner (men's ready-to-wear, announced October 2025; first collection January 2027). Véronique Nichanian's final men's show was 24 January 2026; she remains overseeing men's accessories and silk</w:t>
      </w:r>
    </w:p>
    <w:p>
      <w:r>
        <w:t>Sells: Leather goods and saddlery (Birkin, Kelly), women's and men's ready-to-wear, silk scarves and textiles, watches, fine jewellery, fragrance and beauty, home collections</w:t>
      </w:r>
    </w:p>
    <w:p>
      <w:r>
        <w:t>Named flagship boutiques: Paris, France (24 Rue du Faubourg Saint-Honoré); Paris, France (Rue de Sèvres); London, United Kingdom (New Bond Street); New York, United States (Madison Avenue); Tokyo, Japan (Ginza); Beijing, China (SKP / China World)</w:t>
      </w:r>
    </w:p>
    <w:p>
      <w:r>
        <w:t>Boutiques &amp; network: 294 stores across 45 countries at end-2025, almost all directly operated (Hermès 2025 reporting via its Universal Registration Document)</w:t>
      </w:r>
    </w:p>
    <w:p>
      <w:r>
        <w:t>Flagship: Paris, 24 Rue du Faubourg Saint-Honoré (flagship since 1880)</w:t>
      </w:r>
    </w:p>
    <w:p>
      <w:r>
        <w:t>Website: https://www.hermes.com · Contact: Store locator and customer service via hermes.com</w:t>
      </w:r>
    </w:p>
    <w:p>
      <w:r>
        <w:t>Notes: Founded 1837 as a harness and saddlery maker. The Wales Bonner appointment (October 2025) is among the most watched of the current creative-director generation; her first Hermès men's collection is scheduled for January 2027.</w:t>
      </w:r>
    </w:p>
    <w:p>
      <w:r>
        <w:rPr>
          <w:color w:val="666666"/>
          <w:sz w:val="17"/>
        </w:rPr>
        <w:t>Sources: hermes.com; Hermès 2025 Universal Registration Document (294 stores); AP coverage of the Wales Bonner appointment and Nichanian transition</w:t>
      </w:r>
    </w:p>
    <w:p>
      <w:pPr>
        <w:pStyle w:val="Heading2"/>
      </w:pPr>
      <w:r>
        <w:t>Saint Laurent</w:t>
      </w:r>
    </w:p>
    <w:p>
      <w:r>
        <w:rPr>
          <w:i/>
        </w:rPr>
        <w:t>Paris, France · Founded 1961 · Fashion house · Top luxury</w:t>
      </w:r>
    </w:p>
    <w:p>
      <w:r>
        <w:t>Parent group: Kering</w:t>
      </w:r>
    </w:p>
    <w:p>
      <w:r>
        <w:t>Creative director: VACANT — in transition. Anthony Vaccarello departed 9 October 2026 after ten years (Reuters). Kering states a successor 'will be announced soon'; WWD reported analysts were told a successor has been selected but had not been publicly named as of 22 October 2026. Press speculation centred on Chloé's Chemena Kamali is UNCONFIRMED and is not printed here as fact</w:t>
      </w:r>
    </w:p>
    <w:p>
      <w:r>
        <w:t>Sells: Women's and men's ready-to-wear, leather goods, shoes, accessories and fine jewellery (Saint Laurent; Rive Gauche heritage)</w:t>
      </w:r>
    </w:p>
    <w:p>
      <w:r>
        <w:t>Named flagship boutiques: Paris, France (Rue Saint-Honoré — Rive Droite concept store); Paris, France (Avenue Montaigne); London, United Kingdom (Old Bond Street); New York, United States (57th Street); Los Angeles, United States (Rodeo Drive); Tokyo, Japan (Ginza)</w:t>
      </w:r>
    </w:p>
    <w:p>
      <w:r>
        <w:t>Boutiques &amp; network: Kering does not break out a Saint Laurent-only store count in sources found; Kering reported 1,719 directly operated stores group-wide at 31 December 2025. Saint Laurent revenue €2,643m in 2025 (Kering). House CEO: Cédric Charbit. Per-house network total: not published</w:t>
      </w:r>
    </w:p>
    <w:p>
      <w:r>
        <w:t>Flagship: Paris, Rue Saint-Honoré and Avenue Montaigne flagships</w:t>
      </w:r>
    </w:p>
    <w:p>
      <w:r>
        <w:t>Website: https://www.ysl.com · Contact: Boutique locator and client services via ysl.com</w:t>
      </w:r>
    </w:p>
    <w:p>
      <w:r>
        <w:t>Notes: Founded 1961 by Yves Saint Laurent and Pierre Bergé. The vacant creative-director chair is, at press time, the most consequential open seat in Paris fashion.</w:t>
      </w:r>
    </w:p>
    <w:p>
      <w:r>
        <w:rPr>
          <w:color w:val="666666"/>
          <w:sz w:val="17"/>
        </w:rPr>
        <w:t>Sources: ysl.com; Reuters (Vaccarello departure, 9 October 2026); Kering 2025 results (group network, Saint Laurent revenue); WWD (successor reporting)</w:t>
      </w:r>
    </w:p>
    <w:p>
      <w:pPr>
        <w:pStyle w:val="Heading2"/>
      </w:pPr>
      <w:r>
        <w:t>Balenciaga</w:t>
      </w:r>
    </w:p>
    <w:p>
      <w:r>
        <w:rPr>
          <w:i/>
        </w:rPr>
        <w:t>Paris, France · Founded 1919 · Fashion house · Top luxury</w:t>
      </w:r>
    </w:p>
    <w:p>
      <w:r>
        <w:t>Parent group: Kering</w:t>
      </w:r>
    </w:p>
    <w:p>
      <w:r>
        <w:t>Creative director: Pierpaolo Piccioli (appointed 2025; first collection October 2025)</w:t>
      </w:r>
    </w:p>
    <w:p>
      <w:r>
        <w:t>Sells: Women's and men's ready-to-wear, leather goods, shoes, accessories and couture (re-established 2021)</w:t>
      </w:r>
    </w:p>
    <w:p>
      <w:r>
        <w:t>Named flagship boutiques: Paris, France (Avenue Montaigne); Paris, France (Rue Saint-Honoré); London, United Kingdom (Mount Street); New York, United States (Madison Avenue); Los Angeles, United States (Rodeo Drive); Tokyo, Japan (Ginza)</w:t>
      </w:r>
    </w:p>
    <w:p>
      <w:r>
        <w:t>Boutiques &amp; network: Kering does not publish a Balenciaga-only store total in sources found. Per-house network total: not published</w:t>
      </w:r>
    </w:p>
    <w:p>
      <w:r>
        <w:t>Flagship: Paris, Avenue Montaigne</w:t>
      </w:r>
    </w:p>
    <w:p>
      <w:r>
        <w:t>Website: https://www.balenciaga.com · Contact: Store locator and client services via balenciaga.com</w:t>
      </w:r>
    </w:p>
    <w:p>
      <w:r>
        <w:t>Notes: Founded by Cristóbal Balenciaga in San Sebastián, Spain, in 1919; the Paris couture house opened in 1937 and Paris has been the house's home since. Piccioli succeeded Demna, who moved to Gucci.</w:t>
      </w:r>
    </w:p>
    <w:p>
      <w:r>
        <w:rPr>
          <w:color w:val="666666"/>
          <w:sz w:val="17"/>
        </w:rPr>
        <w:t>Sources: balenciaga.com; Kering releases; 1Granary creative-director list 2026 (Piccioli)</w:t>
      </w:r>
    </w:p>
    <w:p>
      <w:pPr>
        <w:pStyle w:val="Heading2"/>
      </w:pPr>
      <w:r>
        <w:t>Givenchy</w:t>
      </w:r>
    </w:p>
    <w:p>
      <w:r>
        <w:rPr>
          <w:i/>
        </w:rPr>
        <w:t>Paris, France · Founded 1952 · Fashion house · Top luxury</w:t>
      </w:r>
    </w:p>
    <w:p>
      <w:r>
        <w:t>Parent group: LVMH</w:t>
      </w:r>
    </w:p>
    <w:p>
      <w:r>
        <w:t>Creative director: Sarah Burton (appointed September 2024; first collection March 2025)</w:t>
      </w:r>
    </w:p>
    <w:p>
      <w:r>
        <w:t>Sells: Women's and men's ready-to-wear, haute couture heritage, leather goods, shoes and accessories; fragrance and beauty under licence within LVMH</w:t>
      </w:r>
    </w:p>
    <w:p>
      <w:r>
        <w:t>Named flagship boutiques: Paris, France (3 Avenue George V); Paris, France (Rue du Faubourg Saint-Honoré); London, United Kingdom (New Bond Street); New York, United States (Madison Avenue); Tokyo, Japan (Ginza); Dubai, United Arab Emirates (Dubai Mall)</w:t>
      </w:r>
    </w:p>
    <w:p>
      <w:r>
        <w:t>Boutiques &amp; network: LVMH does not publish a Givenchy-only store total in sources found. Per-house network total: not published</w:t>
      </w:r>
    </w:p>
    <w:p>
      <w:r>
        <w:t>Flagship: Paris, 3 Avenue George V (historic hôtel particulier flagship)</w:t>
      </w:r>
    </w:p>
    <w:p>
      <w:r>
        <w:t>Website: https://www.givenchy.com · Contact: Boutique locator and client services via givenchy.com</w:t>
      </w:r>
    </w:p>
    <w:p>
      <w:r>
        <w:t>Notes: Founded by Hubert de Givenchy in 1952; Burton arrived from Alexander McQueen, where she had led design after McQueen's death.</w:t>
      </w:r>
    </w:p>
    <w:p>
      <w:r>
        <w:rPr>
          <w:color w:val="666666"/>
          <w:sz w:val="17"/>
        </w:rPr>
        <w:t>Sources: givenchy.com; LVMH releases; 1Granary creative-director list 2026 (Burton)</w:t>
      </w:r>
    </w:p>
    <w:p>
      <w:pPr>
        <w:pStyle w:val="Heading2"/>
      </w:pPr>
      <w:r>
        <w:t>Celine</w:t>
      </w:r>
    </w:p>
    <w:p>
      <w:r>
        <w:rPr>
          <w:i/>
        </w:rPr>
        <w:t>Paris, France · Founded 1945 · Fashion house · Top luxury</w:t>
      </w:r>
    </w:p>
    <w:p>
      <w:r>
        <w:t>Parent group: LVMH</w:t>
      </w:r>
    </w:p>
    <w:p>
      <w:r>
        <w:t>Creative director: Michael Rider (appointed 2024; first collection July 2025), succeeding Hedi Slimane</w:t>
      </w:r>
    </w:p>
    <w:p>
      <w:r>
        <w:t>Sells: Women's and men's ready-to-wear, leather goods, shoes, accessories, haute parfumerie and beauty (Celine Beauté)</w:t>
      </w:r>
    </w:p>
    <w:p>
      <w:r>
        <w:t>Named flagship boutiques: Paris, France (16 Rue Vivienne — Triomphe flagship quarter); Paris, France (Avenue Montaigne); London, United Kingdom (New Bond Street); New York, United States (Madison Avenue); Tokyo, Japan (Omotesando); Seoul, South Korea (Cheongdam-dong)</w:t>
      </w:r>
    </w:p>
    <w:p>
      <w:r>
        <w:t>Boutiques &amp; network: LVMH does not publish a Celine-only store total in sources found. Per-house network total: not published</w:t>
      </w:r>
    </w:p>
    <w:p>
      <w:r>
        <w:t>Flagship: Paris, Rue Vivienne / Avenue Montaigne flagships</w:t>
      </w:r>
    </w:p>
    <w:p>
      <w:r>
        <w:t>Website: https://www.celine.com · Contact: Store locator and client services via celine.com</w:t>
      </w:r>
    </w:p>
    <w:p>
      <w:r>
        <w:t>Notes: Founded 1945 by Céline Vipiana as a children's shoe house, later a byword for Parisian ready-to-wear under Michael Kors, Phoebe Philo and Hedi Slimane in turn.</w:t>
      </w:r>
    </w:p>
    <w:p>
      <w:r>
        <w:rPr>
          <w:color w:val="666666"/>
          <w:sz w:val="17"/>
        </w:rPr>
        <w:t>Sources: celine.com; LVMH releases; 1Granary creative-director list 2026 (Rider)</w:t>
      </w:r>
    </w:p>
    <w:p>
      <w:pPr>
        <w:pStyle w:val="Heading2"/>
      </w:pPr>
      <w:r>
        <w:t>Loewe</w:t>
      </w:r>
    </w:p>
    <w:p>
      <w:r>
        <w:rPr>
          <w:i/>
        </w:rPr>
        <w:t>Madrid, Spain · Founded 1846 · Fashion house · Top luxury</w:t>
      </w:r>
    </w:p>
    <w:p>
      <w:r>
        <w:t>Parent group: LVMH</w:t>
      </w:r>
    </w:p>
    <w:p>
      <w:r>
        <w:t>Creative director: Jack McCollough and Lazaro Hernandez (appointed 2025; first collection October 2025), succeeding Jonathan Anderson</w:t>
      </w:r>
    </w:p>
    <w:p>
      <w:r>
        <w:t>Sells: Women's and men's ready-to-wear, leather goods (Puzzle, Flamenco), shoes, accessories, eyewear and home fragrance</w:t>
      </w:r>
    </w:p>
    <w:p>
      <w:r>
        <w:t>Named flagship boutiques: Madrid, Spain (Casa Loewe, Calle Serrano); Paris, France (Rue Saint-Honoré); London, United Kingdom (New Bond Street); New York, United States (Greene Street, SoHo); Tokyo, Japan (Casa Loewe Omotesando); Seoul, South Korea (Cheongdam-dong)</w:t>
      </w:r>
    </w:p>
    <w:p>
      <w:r>
        <w:t>Boutiques &amp; network: LVMH does not publish a Loewe-only store total in sources found. Per-house network total: not published. The house is Spanish by origin and shows in Paris; it is listed in the Paris section by show calendar and group practice</w:t>
      </w:r>
    </w:p>
    <w:p>
      <w:r>
        <w:t>Flagship: Madrid, Casa Loewe, Calle Serrano (the house's home flagship)</w:t>
      </w:r>
    </w:p>
    <w:p>
      <w:r>
        <w:t>Website: https://www.loewe.com · Contact: Store locator and client services via loewe.com</w:t>
      </w:r>
    </w:p>
    <w:p>
      <w:r>
        <w:t>Notes: Founded 1846 in Madrid as a leather artisans' collective. McCollough and Hernandez founded Proenza Schouler in New York before taking the Loewe chair vacated by Anderson's move to Dior.</w:t>
      </w:r>
    </w:p>
    <w:p>
      <w:r>
        <w:rPr>
          <w:color w:val="666666"/>
          <w:sz w:val="17"/>
        </w:rPr>
        <w:t>Sources: loewe.com; LVMH releases; 1Granary creative-director list 2026 (McCollough &amp; Hernandez)</w:t>
      </w:r>
    </w:p>
    <w:p>
      <w:pPr>
        <w:pStyle w:val="Heading2"/>
      </w:pPr>
      <w:r>
        <w:t>Chloé</w:t>
      </w:r>
    </w:p>
    <w:p>
      <w:r>
        <w:rPr>
          <w:i/>
        </w:rPr>
        <w:t>Paris, France · Founded 1952 · Fashion house · Luxury</w:t>
      </w:r>
    </w:p>
    <w:p>
      <w:r>
        <w:t>Parent group: Richemont</w:t>
      </w:r>
    </w:p>
    <w:p>
      <w:r>
        <w:t>Creative director: Chemena Kamali (appointed 2023; first collection February 2024)</w:t>
      </w:r>
    </w:p>
    <w:p>
      <w:r>
        <w:t>Sells: Women's ready-to-wear, leather goods, shoes, accessories, eyewear and fragrance (licence)</w:t>
      </w:r>
    </w:p>
    <w:p>
      <w:r>
        <w:t>Named flagship boutiques: Paris, France (Rue Saint-Honoré); Paris, France (Rue du Faubourg Saint-Honoré quarter); London, United Kingdom (New Bond Street); New York, United States (Madison Avenue); Tokyo, Japan (Ginza); Dubai, United Arab Emirates (Dubai Mall)</w:t>
      </w:r>
    </w:p>
    <w:p>
      <w:r>
        <w:t>Boutiques &amp; network: Richemont does not publish a Chloé-only store total in sources found. Per-house network total: not published</w:t>
      </w:r>
    </w:p>
    <w:p>
      <w:r>
        <w:t>Flagship: Paris, Rue Saint-Honoré</w:t>
      </w:r>
    </w:p>
    <w:p>
      <w:r>
        <w:t>Website: https://www.chloe.com · Contact: Boutique locator and client services via chloe.com</w:t>
      </w:r>
    </w:p>
    <w:p>
      <w:r>
        <w:t>Notes: Founded 1952 by Gaby Aghion, who coined 'prêt-à-porter' for its ready-to-wear. Kamali's bohemian revival drove the house's recent commercial momentum — and the unconfirmed speculation linking her to the vacant Saint Laurent chair (see Saint Laurent entry).</w:t>
      </w:r>
    </w:p>
    <w:p>
      <w:r>
        <w:rPr>
          <w:color w:val="666666"/>
          <w:sz w:val="17"/>
        </w:rPr>
        <w:t>Sources: chloe.com; Richemont reporting; 1Granary creative-director list 2026 (Kamali)</w:t>
      </w:r>
    </w:p>
    <w:p>
      <w:pPr>
        <w:pStyle w:val="Heading2"/>
      </w:pPr>
      <w:r>
        <w:t>Balmain</w:t>
      </w:r>
    </w:p>
    <w:p>
      <w:r>
        <w:rPr>
          <w:i/>
        </w:rPr>
        <w:t>Paris, France · Founded 1945 · Fashion house · Luxury</w:t>
      </w:r>
    </w:p>
    <w:p>
      <w:r>
        <w:t>Parent group: Mayhoola (Qatar-backed investment group)</w:t>
      </w:r>
    </w:p>
    <w:p>
      <w:r>
        <w:t>Creative director: Antonin Tron (appointed November 2025; debut March 2026), succeeding Olivier Rousteing, who exited 5 November 2025 after 14 years</w:t>
      </w:r>
    </w:p>
    <w:p>
      <w:r>
        <w:t>Sells: Women's and men's ready-to-wear, leather goods, shoes, accessories, eyewear and beauty (licence)</w:t>
      </w:r>
    </w:p>
    <w:p>
      <w:r>
        <w:t>Named flagship boutiques: Paris, France (44 Rue François 1er); London, United Kingdom (Mount Street); New York, United States (Madison Avenue); Los Angeles, United States (Melrose Place); Tokyo, Japan (Ginza); Dubai, United Arab Emirates (Dubai Mall)</w:t>
      </w:r>
    </w:p>
    <w:p>
      <w:r>
        <w:t>Boutiques &amp; network: Mayhoola is private and publishes no Balmain store total in sources found. Per-house network total: not published. House CEO: Matteo Sgarbossa</w:t>
      </w:r>
    </w:p>
    <w:p>
      <w:r>
        <w:t>Flagship: Paris, 44 Rue François 1er (historic flagship)</w:t>
      </w:r>
    </w:p>
    <w:p>
      <w:r>
        <w:t>Website: https://www.balmain.com · Contact: Store locator and client services via balmain.com</w:t>
      </w:r>
    </w:p>
    <w:p>
      <w:r>
        <w:t>Notes: Founded by Pierre Balmain in 1945. Tron, founder of Atlein, is one of the 2025–26 generation of appointments drawn from independent labels.</w:t>
      </w:r>
    </w:p>
    <w:p>
      <w:r>
        <w:rPr>
          <w:color w:val="666666"/>
          <w:sz w:val="17"/>
        </w:rPr>
        <w:t>Sources: balmain.com; Kering-era and Mayhoola coverage (WWD/BoF, November 2025 appointments); 1Granary creative-director list 2026 (Tron)</w:t>
      </w:r>
    </w:p>
    <w:p>
      <w:pPr>
        <w:pStyle w:val="Heading2"/>
      </w:pPr>
      <w:r>
        <w:t>Lanvin</w:t>
      </w:r>
    </w:p>
    <w:p>
      <w:r>
        <w:rPr>
          <w:i/>
        </w:rPr>
        <w:t>Paris, France · Founded 1889 · Fashion house · Luxury</w:t>
      </w:r>
    </w:p>
    <w:p>
      <w:r>
        <w:t>Parent group: Lanvin Group (listed in New York; Fosun-founded)</w:t>
      </w:r>
    </w:p>
    <w:p>
      <w:r>
        <w:t>Creative director: Peter Copping (Artistic Director, appointed 2024; first collection February 2025)</w:t>
      </w:r>
    </w:p>
    <w:p>
      <w:r>
        <w:t>Sells: Women's and men's ready-to-wear, leather goods, shoes and accessories</w:t>
      </w:r>
    </w:p>
    <w:p>
      <w:r>
        <w:t>Named flagship boutiques: Paris, France (15 Rue du Faubourg Saint-Honoré); New York, United States (Madison Avenue); Shanghai, China; Tokyo, Japan; Dubai, United Arab Emirates; Seoul, South Korea</w:t>
      </w:r>
    </w:p>
    <w:p>
      <w:r>
        <w:t>Boutiques &amp; network: Lanvin Group reporting does not give a Lanvin-only store total in sources found. Per-house network total: not published</w:t>
      </w:r>
    </w:p>
    <w:p>
      <w:r>
        <w:t>Flagship: Paris, 15 Rue du Faubourg Saint-Honoré (the house's historic address)</w:t>
      </w:r>
    </w:p>
    <w:p>
      <w:r>
        <w:t>Website: https://www.lanvin.com · Contact: Store locator and client services via lanvin.com</w:t>
      </w:r>
    </w:p>
    <w:p>
      <w:r>
        <w:t>Notes: Founded 1889 by Jeanne Lanvin — the oldest French fashion house still operating. Copping previously led Balenciaga ready-to-wear and Oscar de la Renta.</w:t>
      </w:r>
    </w:p>
    <w:p>
      <w:r>
        <w:rPr>
          <w:color w:val="666666"/>
          <w:sz w:val="17"/>
        </w:rPr>
        <w:t>Sources: lanvin.com; Lanvin Group releases; 1Granary creative-director list 2026 (Copping)</w:t>
      </w:r>
    </w:p>
    <w:p>
      <w:pPr>
        <w:pStyle w:val="Heading2"/>
      </w:pPr>
      <w:r>
        <w:t>Alaïa</w:t>
      </w:r>
    </w:p>
    <w:p>
      <w:r>
        <w:rPr>
          <w:i/>
        </w:rPr>
        <w:t>Paris, France · Founded 1982 · Fashion house · Top luxury</w:t>
      </w:r>
    </w:p>
    <w:p>
      <w:r>
        <w:t>Parent group: Richemont</w:t>
      </w:r>
    </w:p>
    <w:p>
      <w:r>
        <w:t>Creative director: No creative director officially named. Studio-led (interim) since Pieter Mulier's exit after the March 2026 show; RTW design director Boaz Eli led the studio for the 3 October 2026 show. Richemont states the studio ensures continuity 'until a creative director is confirmed'. House CEO: Myriam Serrano. (Mulier moved to Versace — see Versace entry)</w:t>
      </w:r>
    </w:p>
    <w:p>
      <w:r>
        <w:t>Sells: Women's ready-to-wear, leather goods (Le Teckel), shoes and accessories</w:t>
      </w:r>
    </w:p>
    <w:p>
      <w:r>
        <w:t>Named flagship boutiques: Paris, France (5 Rue de Marignan); Paris, France (Rue du Faubourg Saint-Honoré flagship, opened 2025); London, United Kingdom (New Bond Street); New York, United States (Mercer Street, SoHo); Tokyo, Japan; Dubai, United Arab Emirates</w:t>
      </w:r>
    </w:p>
    <w:p>
      <w:r>
        <w:t>Boutiques &amp; network: Network grew to 20 standalone stores under Pieter Mulier (Drapers reporting). Richemont publishes no Alaïa-only total; the 20-store figure is trade-reported and dated to Mulier's tenure</w:t>
      </w:r>
    </w:p>
    <w:p>
      <w:r>
        <w:t>Flagship: Paris, 5 Rue de Marignan (atelier flagship); Rue du Faubourg Saint-Honoré flagship</w:t>
      </w:r>
    </w:p>
    <w:p>
      <w:r>
        <w:t>Website: https://www.maison-alaia.com · Contact: Boutique locator and client services via maison-alaia.com</w:t>
      </w:r>
    </w:p>
    <w:p>
      <w:r>
        <w:t>Notes: Founded by Azzedine Alaïa (born in Tunisia) in Paris. The house is one of three in this guide with no named creative director at press time — a fact printed plainly rather than filled with speculation.</w:t>
      </w:r>
    </w:p>
    <w:p>
      <w:r>
        <w:rPr>
          <w:color w:val="666666"/>
          <w:sz w:val="17"/>
        </w:rPr>
        <w:t>Sources: maison-alaia.com; Richemont statements; Drapers (20 standalone stores; studio continuity)</w:t>
      </w:r>
    </w:p>
    <w:p>
      <w:pPr>
        <w:pStyle w:val="Heading2"/>
      </w:pPr>
      <w:r>
        <w:t>Jacquemus</w:t>
      </w:r>
    </w:p>
    <w:p>
      <w:r>
        <w:rPr>
          <w:i/>
        </w:rPr>
        <w:t>Paris, France · Founded 2009 · Fashion house · Luxury (contemporary-luxury pricing below the heritage houses)</w:t>
      </w:r>
    </w:p>
    <w:p>
      <w:r>
        <w:t>Parent group: Independent (founded and led by Simon Porte Jacquemus)</w:t>
      </w:r>
    </w:p>
    <w:p>
      <w:r>
        <w:t>Creative director: Simon Porte Jacquemus (founder and creative director)</w:t>
      </w:r>
    </w:p>
    <w:p>
      <w:r>
        <w:t>Sells: Women's and men's ready-to-wear, leather goods (Le Chiquito), shoes, accessories and eyewear</w:t>
      </w:r>
    </w:p>
    <w:p>
      <w:r>
        <w:t>Named flagship boutiques: Paris, France (Avenue Montaigne); London, United Kingdom (New Bond Street); New York, United States (Spring Street, SoHo); Los Angeles, United States (Melrose Avenue); Courchevel, France (seasonal); Saint-Tropez, France (seasonal)</w:t>
      </w:r>
    </w:p>
    <w:p>
      <w:r>
        <w:t>Boutiques &amp; network: The house publishes no network total; its permanent flagships are the four city stores listed, plus seasonal resort boutiques. Network total: not published</w:t>
      </w:r>
    </w:p>
    <w:p>
      <w:r>
        <w:t>Flagship: Paris, Avenue Montaigne</w:t>
      </w:r>
    </w:p>
    <w:p>
      <w:r>
        <w:t>Website: https://www.jacquemus.com · Contact: Store contacts and client services via jacquemus.com</w:t>
      </w:r>
    </w:p>
    <w:p>
      <w:r>
        <w:t>Notes: Founded 2009 by Simon Porte Jacquemus, named for his mother's maiden name; the breakout independent of its generation, built on direct-to-consumer digital reach before flagship retail.</w:t>
      </w:r>
    </w:p>
    <w:p>
      <w:r>
        <w:rPr>
          <w:color w:val="666666"/>
          <w:sz w:val="17"/>
        </w:rPr>
        <w:t>Sources: jacquemus.com; house opening coverage (WWD/Vogue Business, London and New York flagships)</w:t>
      </w:r>
    </w:p>
    <w:p>
      <w:pPr>
        <w:pStyle w:val="Heading2"/>
      </w:pPr>
      <w:r>
        <w:t>Dries Van Noten</w:t>
      </w:r>
    </w:p>
    <w:p>
      <w:r>
        <w:rPr>
          <w:i/>
        </w:rPr>
        <w:t>Antwerp, Belgium · Founded 1986 · Fashion house · Luxury</w:t>
      </w:r>
    </w:p>
    <w:p>
      <w:r>
        <w:t>Parent group: Puig (majority stake since 2018; founder remained a minority shareholder and, until 2024, creative director)</w:t>
      </w:r>
    </w:p>
    <w:p>
      <w:r>
        <w:t>Creative director: Julian Klausner (appointed December 2024; first collection March 2025), succeeding founder Dries Van Noten, whose final collection was June 2024</w:t>
      </w:r>
    </w:p>
    <w:p>
      <w:r>
        <w:t>Sells: Women's and men's ready-to-wear, shoes, accessories, beauty and fragrance (licence within Puig)</w:t>
      </w:r>
    </w:p>
    <w:p>
      <w:r>
        <w:t>Named flagship boutiques: Antwerp, Belgium (Modepaleis, Nationalestraat); Paris, France (Quai Malaquais); Tokyo, Japan; Singapore (Hilton Singapore Orchard); Shanghai, China; Los Angeles, United States</w:t>
      </w:r>
    </w:p>
    <w:p>
      <w:r>
        <w:t>Boutiques &amp; network: Puig does not publish a Dries Van Noten store total in sources found; the house's own boutiques are the small set listed. Network total: not published. The house is Antwerp by origin and shows in Paris; it is listed in the Paris section by show calendar</w:t>
      </w:r>
    </w:p>
    <w:p>
      <w:r>
        <w:t>Flagship: Antwerp, Modepaleis (the house's home store since 1989)</w:t>
      </w:r>
    </w:p>
    <w:p>
      <w:r>
        <w:t>Website: https://www.driesvannoten.com · Contact: Store locator and client services via driesvannoten.com</w:t>
      </w:r>
    </w:p>
    <w:p>
      <w:r>
        <w:t>Notes: Founded 1986 by Dries Van Noten, of the 'Antwerp Six'. Klausner was promoted from within the studio after a decade at the house — the continuity model of succession.</w:t>
      </w:r>
    </w:p>
    <w:p>
      <w:r>
        <w:rPr>
          <w:color w:val="666666"/>
          <w:sz w:val="17"/>
        </w:rPr>
        <w:t>Sources: driesvannoten.com; Puig releases; 1Granary creative-director list 2026 (Klausner)</w:t>
      </w:r>
    </w:p>
    <w:p>
      <w:pPr>
        <w:pStyle w:val="Heading2"/>
      </w:pPr>
      <w:r>
        <w:t>Rick Owens</w:t>
      </w:r>
    </w:p>
    <w:p>
      <w:r>
        <w:rPr>
          <w:i/>
        </w:rPr>
        <w:t>Paris, France · Founded 1994 · Fashion house · Luxury</w:t>
      </w:r>
    </w:p>
    <w:p>
      <w:r>
        <w:t>Parent group: Independent (Owenscorp, owned by Rick Owens and Michèle Lamy)</w:t>
      </w:r>
    </w:p>
    <w:p>
      <w:r>
        <w:t>Creative director: Rick Owens (founder and creative director)</w:t>
      </w:r>
    </w:p>
    <w:p>
      <w:r>
        <w:t>Sells: Women's and men's ready-to-wear, leather, footwear (including sneaker collaborations), accessories and furniture</w:t>
      </w:r>
    </w:p>
    <w:p>
      <w:r>
        <w:t>Named flagship boutiques: Paris, France (Palais Royal); London, United Kingdom (South Audley Street); New York, United States (Howard Street); Los Angeles, United States (La Brea Avenue); Tokyo, Japan (Aoyama); Milan, Italy</w:t>
      </w:r>
    </w:p>
    <w:p>
      <w:r>
        <w:t>Boutiques &amp; network: The house publishes no network total. Network total: not published. Founded in Los Angeles in 1994; Owens moved the house to Paris in 2003, and it is listed in the Paris section</w:t>
      </w:r>
    </w:p>
    <w:p>
      <w:r>
        <w:t>Flagship: Paris, Palais Royal (first own boutique, 2006)</w:t>
      </w:r>
    </w:p>
    <w:p>
      <w:r>
        <w:t>Website: https://www.rickowens.eu · Contact: Store contacts via rickowens.eu</w:t>
      </w:r>
    </w:p>
    <w:p>
      <w:r>
        <w:t>Notes: Founded 1994 in Los Angeles by Rick Owens; the Paris move made it a fixture of the Paris calendar while keeping full independence.</w:t>
      </w:r>
    </w:p>
    <w:p>
      <w:r>
        <w:rPr>
          <w:color w:val="666666"/>
          <w:sz w:val="17"/>
        </w:rPr>
        <w:t>Sources: rickowens.eu; house histories; founder-led confirmation via house communications</w:t>
      </w:r>
    </w:p>
    <w:p>
      <w:pPr>
        <w:pStyle w:val="Heading1"/>
      </w:pPr>
      <w:r>
        <w:t>The Italian Houses</w:t>
      </w:r>
    </w:p>
    <w:p>
      <w:pPr>
        <w:pStyle w:val="Heading2"/>
      </w:pPr>
      <w:r>
        <w:t>Gucci</w:t>
      </w:r>
    </w:p>
    <w:p>
      <w:r>
        <w:rPr>
          <w:i/>
        </w:rPr>
        <w:t>Florence, Italy · Founded 1921 · Fashion house · Top luxury</w:t>
      </w:r>
    </w:p>
    <w:p>
      <w:r>
        <w:t>Parent group: Kering</w:t>
      </w:r>
    </w:p>
    <w:p>
      <w:r>
        <w:t>Creative director: Demna (appointed 2025; debut presentation September 2025; first runway collection 'Primavera', Fall/Winter 2026)</w:t>
      </w:r>
    </w:p>
    <w:p>
      <w:r>
        <w:t>Sells: Women's and men's ready-to-wear, leather goods, shoes, accessories, fine jewellery and watches; beauty under licence (Coty; Kering Beauté sold to L'Oréal in a deal completed 31 March 2026)</w:t>
      </w:r>
    </w:p>
    <w:p>
      <w:r>
        <w:t>Named flagship boutiques: Milan, Italy (Via Montenapoleone); Florence, Italy (Via de' Tornabuoni); Rome, Italy (Via Condotti); New York, United States (Fifth Avenue / Wooster Street); London, United Kingdom (New Bond Street); Tokyo, Japan (Ginza)</w:t>
      </w:r>
    </w:p>
    <w:p>
      <w:r>
        <w:t>Boutiques &amp; network: Kering does not break out a Gucci-only store count in sources found; Kering reported 1,719 directly operated stores group-wide at 31 December 2025. Gucci revenue €5,992m in 2025 (Kering). House CEO: Francesca Bellettini. Per-house network total: not published</w:t>
      </w:r>
    </w:p>
    <w:p>
      <w:r>
        <w:t>Flagship: Milan, Via Montenapoleone; Florence, Via de' Tornabuoni (home city)</w:t>
      </w:r>
    </w:p>
    <w:p>
      <w:r>
        <w:t>Website: https://www.gucci.com · Contact: Store locator and client services via gucci.com</w:t>
      </w:r>
    </w:p>
    <w:p>
      <w:r>
        <w:t>Notes: Founded 1921 by Guccio Gucci in Florence. Demna's move from Balenciaga to Gucci in 2025 was the highest-profile appointment of the current turnover wave.</w:t>
      </w:r>
    </w:p>
    <w:p>
      <w:r>
        <w:rPr>
          <w:color w:val="666666"/>
          <w:sz w:val="17"/>
        </w:rPr>
        <w:t>Sources: gucci.com; Kering 2025 results (revenue, group network); 1Granary creative-director list 2026 (Demna)</w:t>
      </w:r>
    </w:p>
    <w:p>
      <w:pPr>
        <w:pStyle w:val="Heading2"/>
      </w:pPr>
      <w:r>
        <w:t>Prada</w:t>
      </w:r>
    </w:p>
    <w:p>
      <w:r>
        <w:rPr>
          <w:i/>
        </w:rPr>
        <w:t>Milan, Italy · Founded 1913 · Fashion house · Top luxury</w:t>
      </w:r>
    </w:p>
    <w:p>
      <w:r>
        <w:t>Parent group: Prada Group — listed in Hong Kong; the Prada family (Miuccia Prada and Patrizio Bertelli) is the controlling shareholder. The group also owns Miu Miu, Church's, Car Shoe and, since December 2025, Versace</w:t>
      </w:r>
    </w:p>
    <w:p>
      <w:r>
        <w:t>Creative director: Miuccia Prada and Raf Simons (co-creative directors, since 2020)</w:t>
      </w:r>
    </w:p>
    <w:p>
      <w:r>
        <w:t>Sells: Women's and men's ready-to-wear, leather goods, footwear, accessories and eyewear; Prada Linea Rossa technical line</w:t>
      </w:r>
    </w:p>
    <w:p>
      <w:r>
        <w:t>Named flagship boutiques: Milan, Italy (Galleria Vittorio Emanuele II — the original 1913 boutique); Milan, Italy (Via Montenapoleone); London, United Kingdom (Old Bond Street); New York, United States (Broadway Epicenter, SoHo); Tokyo, Japan (Aoyama — Herzog &amp; de Meuron Epicenter); Paris, France (Rue du Faubourg Saint-Honoré)</w:t>
      </w:r>
    </w:p>
    <w:p>
      <w:r>
        <w:t>Boutiques &amp; network: 423 directly operated Prada stores plus 16 franchised stores at 31 December 2025 (Prada Group annual report). Group total: 843 directly operated stores and 22 franchises across all brands; group net revenues €5.7bn in FY2025</w:t>
      </w:r>
    </w:p>
    <w:p>
      <w:r>
        <w:t>Flagship: Milan, Galleria Vittorio Emanuele II (Fratelli Prada, 1913)</w:t>
      </w:r>
    </w:p>
    <w:p>
      <w:r>
        <w:t>Website: https://www.prada.com · Contact: Store locator and client services via prada.com</w:t>
      </w:r>
    </w:p>
    <w:p>
      <w:r>
        <w:t>Notes: Founded 1913 by Mario Prada as Fratelli Prada, a leather-goods house and supplier to the Italian royal household. The co-creative-director pairing of Miuccia Prada and Raf Simons is the most durable senior arrangement in this guide.</w:t>
      </w:r>
    </w:p>
    <w:p>
      <w:r>
        <w:rPr>
          <w:color w:val="666666"/>
          <w:sz w:val="17"/>
        </w:rPr>
        <w:t>Sources: prada.com; Prada Group Annual Report 2025 (store counts, revenues); 1Granary creative-director list 2026 (Prada &amp; Simons)</w:t>
      </w:r>
    </w:p>
    <w:p>
      <w:pPr>
        <w:pStyle w:val="Heading2"/>
      </w:pPr>
      <w:r>
        <w:t>Valentino</w:t>
      </w:r>
    </w:p>
    <w:p>
      <w:r>
        <w:rPr>
          <w:i/>
        </w:rPr>
        <w:t>Rome, Italy · Founded 1960 · Fashion house · Top luxury / haute couture</w:t>
      </w:r>
    </w:p>
    <w:p>
      <w:r>
        <w:t>Parent group: Mayhoola (70%) and Kering (30%, acquired 2023; Kering's option to acquire the remainder has been deferred)</w:t>
      </w:r>
    </w:p>
    <w:p>
      <w:r>
        <w:t>Creative director: Alessandro Michele (appointed 2024; first collection September 2024)</w:t>
      </w:r>
    </w:p>
    <w:p>
      <w:r>
        <w:t>Sells: Haute couture, women's and men's ready-to-wear, Valentino Garavani accessories (shoes, bags), eyewear and beauty (licence, L'Oréal)</w:t>
      </w:r>
    </w:p>
    <w:p>
      <w:r>
        <w:t>Named flagship boutiques: Rome, Italy (Piazza Mignanelli / Via Condotti); Milan, Italy (Via Montenapoleone); Paris, France (Place Vendôme / Rue Saint-Honoré); London, United Kingdom (Old Bond Street); New York, United States (Madison Avenue); Tokyo, Japan (Ginza)</w:t>
      </w:r>
    </w:p>
    <w:p>
      <w:r>
        <w:t>Boutiques &amp; network: The house does not publish a current audited directly-operated total in sources found; third-party compilations put the network at about 287 stores worldwide (2025). Earlier company reporting (2022) cited 212 directly operated boutiques and more than 1,300 points of sale. Figures are labelled by vintage; no single current official total exists in sources found</w:t>
      </w:r>
    </w:p>
    <w:p>
      <w:r>
        <w:t>Flagship: Rome, Piazza Mignanelli (Palazzo Gabrielli-Mignanelli, the house's historic seat)</w:t>
      </w:r>
    </w:p>
    <w:p>
      <w:r>
        <w:t>Website: https://www.valentino.com · Contact: Store locator and client services via valentino.com</w:t>
      </w:r>
    </w:p>
    <w:p>
      <w:r>
        <w:t>Notes: Founded 1960 by Valentino Garavani in Rome. Michele succeeded Pierpaolo Piccioli in 2024, closing a 25-year Piccioli era at the house.</w:t>
      </w:r>
    </w:p>
    <w:p>
      <w:r>
        <w:rPr>
          <w:color w:val="666666"/>
          <w:sz w:val="17"/>
        </w:rPr>
        <w:t>Sources: valentino.com; Kering/Mayhoola transaction releases; 1Granary creative-director list 2026 (Michele); store-network compilations as labelled in the entry</w:t>
      </w:r>
    </w:p>
    <w:p>
      <w:pPr>
        <w:pStyle w:val="Heading2"/>
      </w:pPr>
      <w:r>
        <w:t>Giorgio Armani</w:t>
      </w:r>
    </w:p>
    <w:p>
      <w:r>
        <w:rPr>
          <w:i/>
        </w:rPr>
        <w:t>Milan, Italy · Founded 1975 · Fashion house · Top luxury / haute couture (Privé)</w:t>
      </w:r>
    </w:p>
    <w:p>
      <w:r>
        <w:t>Parent group: Giorgio Armani S.p.A. — private; succession governed by the Giorgio Armani Foundation under the founder's bylaws</w:t>
      </w:r>
    </w:p>
    <w:p>
      <w:r>
        <w:t>Creative director: Founder succession. Giorgio Armani died 4 September 2025. The core Giorgio Armani line is led by Silvana Armani (women's collections) and Leo Dell'Orco (men's collections; chairman of the board from November 2025; named principal design successor in 2021; also chairs the Giorgio Armani Foundation and holds 40% of voting rights). Dario Vitale was named creative director of Emporio Armani and Giorgio Armani accessories on 16 September 2026 (BoF). Group CEO: Giuseppe Marsocci (from October 2025)</w:t>
      </w:r>
    </w:p>
    <w:p>
      <w:r>
        <w:t>Sells: Giorgio Armani ready-to-wear (women's and men's), Giorgio Armani Privé haute couture, accessories; the group also operates Emporio Armani and A|X Armani Exchange, Armani/Casa, beauty (licence, L'Oréal) and hotels</w:t>
      </w:r>
    </w:p>
    <w:p>
      <w:r>
        <w:t>Named flagship boutiques: Milan, Italy (Via Montenapoleone — Armani/Manzoni 31 megastore); Milan, Italy (Via Sant'Andrea); New York, United States (Madison Avenue); Paris, France (Rue Saint-Honoré); London, United Kingdom (Sloane Street / New Bond Street quarter); Tokyo, Japan (Ginza Tower)</w:t>
      </w:r>
    </w:p>
    <w:p>
      <w:r>
        <w:t>Boutiques &amp; network: 138 Giorgio Armani stores and 308 Emporio Armani stores worldwide at the group's 2025 results (company results reporting). The wider Armani Group network, including A|X Armani Exchange, runs to more than 500 standalone stores (BoF company profile)</w:t>
      </w:r>
    </w:p>
    <w:p>
      <w:r>
        <w:t>Flagship: Milan, Armani/Manzoni 31 (the group's flagship complex: boutique, Emporio Armani, Armani/Casa, Armani Hotel Milano nearby)</w:t>
      </w:r>
    </w:p>
    <w:p>
      <w:r>
        <w:t>Website: https://www.armani.com · Contact: Store locator and client services via armani.com</w:t>
      </w:r>
    </w:p>
    <w:p>
      <w:r>
        <w:t>Notes: Founded 1975 by Giorgio Armani with Sergio Galeotti. The founder succession — family and long-serving lieutenants rather than an imported star — is the counter-model to the group houses' appointment market, and the guide's most consequential succession story. An earlier June 2026 AP item reporting Dell'Orco denying a Vitale move is superseded by the September 2026 appointment.</w:t>
      </w:r>
    </w:p>
    <w:p>
      <w:r>
        <w:rPr>
          <w:color w:val="666666"/>
          <w:sz w:val="17"/>
        </w:rPr>
        <w:t>Sources: armani.com; AP (founder death, succession, Dell'Orco roles); BoF (Vitale appointment, September 2026); Armani Group 2025 results reporting (store counts)</w:t>
      </w:r>
    </w:p>
    <w:p>
      <w:pPr>
        <w:pStyle w:val="Heading2"/>
      </w:pPr>
      <w:r>
        <w:t>Versace</w:t>
      </w:r>
    </w:p>
    <w:p>
      <w:r>
        <w:rPr>
          <w:i/>
        </w:rPr>
        <w:t>Milan, Italy · Founded 1978 · Fashion house · Top luxury</w:t>
      </w:r>
    </w:p>
    <w:p>
      <w:r>
        <w:t>Parent group: Prada Group (acquired from Capri Holdings; transaction completed 2 December 2025 for approximately €1.25bn)</w:t>
      </w:r>
    </w:p>
    <w:p>
      <w:r>
        <w:t>Creative director: Pieter Mulier, Chief Creative Officer (appointed 5 February 2026, effective 1 July 2026), succeeding Dario Vitale, who held the role for one collection and exited 12 December 2025. Donatella Versace stepped down as creative director in March 2025 and is Chief Brand Ambassador. Executive Chairman: Lorenzo Bertelli; CEO: Emmanuel Gintzburger</w:t>
      </w:r>
    </w:p>
    <w:p>
      <w:r>
        <w:t>Sells: Women's and men's ready-to-wear (Versace and Atelier Versace couture), accessories, shoes, eyewear, fragrance (licence) and home collections</w:t>
      </w:r>
    </w:p>
    <w:p>
      <w:r>
        <w:t>Named flagship boutiques: Milan, Italy (Via Montenapoleone); Rome, Italy (Via Condotti); London, United Kingdom (Old Bond Street); New York, United States (Fifth Avenue); Paris, France (Rue Saint-Honoré); Tokyo, Japan (Ginza)</w:t>
      </w:r>
    </w:p>
    <w:p>
      <w:r>
        <w:t>Boutiques &amp; network: 220 directly operated Versace stores at 31 December 2025 (Prada Group annual report, the first to consolidate Versace)</w:t>
      </w:r>
    </w:p>
    <w:p>
      <w:r>
        <w:t>Flagship: Milan, Via Montenapoleone</w:t>
      </w:r>
    </w:p>
    <w:p>
      <w:r>
        <w:t>Website: https://www.versace.com · Contact: Store locator and client services via versace.com</w:t>
      </w:r>
    </w:p>
    <w:p>
      <w:r>
        <w:t>Notes: Founded 1978 by Gianni Versace. Mulier's appointment — from Alaïa to Versace within one season — links two entries in this guide and is the clearest example of the creative-director chair as a transfer market. His exit left Alaïa studio-led (see Alaïa entry).</w:t>
      </w:r>
    </w:p>
    <w:p>
      <w:r>
        <w:rPr>
          <w:color w:val="666666"/>
          <w:sz w:val="17"/>
        </w:rPr>
        <w:t>Sources: versace.com; Prada Group releases (acquisition completion, February 2026 Mulier appointment); Prada Group Annual Report 2025 (220 stores)</w:t>
      </w:r>
    </w:p>
    <w:p>
      <w:pPr>
        <w:pStyle w:val="Heading2"/>
      </w:pPr>
      <w:r>
        <w:t>Dolce &amp; Gabbana</w:t>
      </w:r>
    </w:p>
    <w:p>
      <w:r>
        <w:rPr>
          <w:i/>
        </w:rPr>
        <w:t>Milan, Italy · Founded 1985 · Fashion house · Top luxury / couture (Alta Moda)</w:t>
      </w:r>
    </w:p>
    <w:p>
      <w:r>
        <w:t>Parent group: Independent — private, owned by Domenico Dolce, Stefano Gabbana and the Dolce family</w:t>
      </w:r>
    </w:p>
    <w:p>
      <w:r>
        <w:t>Creative director: Domenico Dolce and Stefano Gabbana (founders and creative directors)</w:t>
      </w:r>
    </w:p>
    <w:p>
      <w:r>
        <w:t>Sells: Women's and men's ready-to-wear, Alta Moda couture, accessories, shoes, eyewear, and Dolce &amp; Gabbana Beauty (fragrance, make-up and skincare, in-house since 2022); home collections</w:t>
      </w:r>
    </w:p>
    <w:p>
      <w:r>
        <w:t>Named flagship boutiques: Milan, Italy (Via Montenapoleone); Milan, Italy (Via della Spiga); Rome, Italy (Via Condotti); London, United Kingdom (Old Bond Street); New York, United States (Fifth Avenue); Paris, France (Rue du Faubourg Saint-Honoré)</w:t>
      </w:r>
    </w:p>
    <w:p>
      <w:r>
        <w:t>Boutiques &amp; network: The company is private and publishes no audited store total; trade reporting puts the network at more than 200 stores worldwide (Glossy, 2026). Network total: not officially published</w:t>
      </w:r>
    </w:p>
    <w:p>
      <w:r>
        <w:t>Flagship: Milan, Via Montenapoleone and Via della Spiga</w:t>
      </w:r>
    </w:p>
    <w:p>
      <w:r>
        <w:t>Website: https://www.dolcegabbana.com · Contact: Store locator and client services via dolcegabbana.com</w:t>
      </w:r>
    </w:p>
    <w:p>
      <w:r>
        <w:t>Notes: Founded 1985 by Domenico Dolce and Stefano Gabbana; one of the largest houses in this guide still under its founders' creative and ownership control. Group revenue was reported above €1.8bn for the year to March 2026, with beauty the growth engine.</w:t>
      </w:r>
    </w:p>
    <w:p>
      <w:r>
        <w:rPr>
          <w:color w:val="666666"/>
          <w:sz w:val="17"/>
        </w:rPr>
        <w:t>Sources: dolcegabbana.com; Glossy (store network, independence reporting, 2026); Reuters via trade coverage (beauty results, 2026)</w:t>
      </w:r>
    </w:p>
    <w:p>
      <w:pPr>
        <w:pStyle w:val="Heading2"/>
      </w:pPr>
      <w:r>
        <w:t>Fendi</w:t>
      </w:r>
    </w:p>
    <w:p>
      <w:r>
        <w:rPr>
          <w:i/>
        </w:rPr>
        <w:t>Rome, Italy · Founded 1925 · Fashion house · Top luxury</w:t>
      </w:r>
    </w:p>
    <w:p>
      <w:r>
        <w:t>Parent group: LVMH</w:t>
      </w:r>
    </w:p>
    <w:p>
      <w:r>
        <w:t>Creative director: Maria Grazia Chiuri, Chief Creative Officer (appointed October 2025; debut February 2026). Silvia Venturini Fendi became Honorary President on 1 October 2025. House CEO: Ramon Ros</w:t>
      </w:r>
    </w:p>
    <w:p>
      <w:r>
        <w:t>Sells: Women's and men's ready-to-wear, fur and leather goods (Baguette, Peekaboo), shoes, accessories and Fendi Casa home collections</w:t>
      </w:r>
    </w:p>
    <w:p>
      <w:r>
        <w:t>Named flagship boutiques: Rome, Italy (Palazzo Fendi, Largo Carlo Goldoni); Rome, Italy (Via Condotti quarter); Milan, Italy (Via Montenapoleone); Paris, France (Avenue Montaigne); London, United Kingdom (New Bond Street); New York, United States (Madison Avenue)</w:t>
      </w:r>
    </w:p>
    <w:p>
      <w:r>
        <w:t>Boutiques &amp; network: LVMH does not publish a Fendi-only store total in sources found. Per-house network total: not published</w:t>
      </w:r>
    </w:p>
    <w:p>
      <w:r>
        <w:t>Flagship: Rome, Palazzo Fendi, Largo Carlo Goldoni</w:t>
      </w:r>
    </w:p>
    <w:p>
      <w:r>
        <w:t>Website: https://www.fendi.com · Contact: Store locator and client services via fendi.com</w:t>
      </w:r>
    </w:p>
    <w:p>
      <w:r>
        <w:t>Notes: Founded 1925 in Rome by Adele and Edoardo Fendi as a fur and leather boutique. Chiuri's appointment — from Dior women's to Fendi — returned her to Rome. DISCREPANCY FLAGGED: a secondary blog describes Silvia Venturini Fendi as remaining 'at the helm of Menswear and Accessories'; the official position is Chiuri as Chief Creative Officer across the house, with Venturini Fendi as Honorary President. The guide prints the official version.</w:t>
      </w:r>
    </w:p>
    <w:p>
      <w:r>
        <w:rPr>
          <w:color w:val="666666"/>
          <w:sz w:val="17"/>
        </w:rPr>
        <w:t>Sources: fendi.com; LVMH releases (Chiuri appointment, October 2025); discrepancy note per guide README</w:t>
      </w:r>
    </w:p>
    <w:p>
      <w:pPr>
        <w:pStyle w:val="Heading2"/>
      </w:pPr>
      <w:r>
        <w:t>Bottega Veneta</w:t>
      </w:r>
    </w:p>
    <w:p>
      <w:r>
        <w:rPr>
          <w:i/>
        </w:rPr>
        <w:t>Milan, Italy · Founded 1966 · Fashion house · Top luxury</w:t>
      </w:r>
    </w:p>
    <w:p>
      <w:r>
        <w:t>Parent group: Kering</w:t>
      </w:r>
    </w:p>
    <w:p>
      <w:r>
        <w:t>Creative director: Louise Trotter (joined January 2025; debut 27 September 2025). House CEO: Romain Spitzer (appointed July 2026, effective 1 September 2026; Kering release)</w:t>
      </w:r>
    </w:p>
    <w:p>
      <w:r>
        <w:t>Sells: Women's and men's ready-to-wear, leather goods (Intrecciato weave), shoes, accessories, fine jewellery and fragrance (licence)</w:t>
      </w:r>
    </w:p>
    <w:p>
      <w:r>
        <w:t>Named flagship boutiques: Milan, Italy (Via Montenapoleone); Paris, France (Rue Saint-Honoré flagship); London, United Kingdom (Old Bond Street); New York, United States (Madison Avenue); Tokyo, Japan (Ginza); Venice, Italy (home region, Veneto)</w:t>
      </w:r>
    </w:p>
    <w:p>
      <w:r>
        <w:t>Boutiques &amp; network: Kering does not break out a Bottega Veneta-only store count in sources found; Bottega Veneta revenue €1,706m in 2025 (Kering). Per-house network total: not published. Founded in Vicenza in 1966; headquarters and flagship gravity are Milanese</w:t>
      </w:r>
    </w:p>
    <w:p>
      <w:r>
        <w:t>Flagship: Milan, Via Montenapoleone</w:t>
      </w:r>
    </w:p>
    <w:p>
      <w:r>
        <w:t>Website: https://www.bottegaveneta.com · Contact: Store locator and client services via bottegaveneta.com</w:t>
      </w:r>
    </w:p>
    <w:p>
      <w:r>
        <w:t>Notes: Founded 1966 in Vicenza, in Italy's Veneto leather district. Trotter, from Carven and Lacoste, is the house's first woman creative director of the modern era; Spitzer arrived from LVMH Beauty to lead the commercial side.</w:t>
      </w:r>
    </w:p>
    <w:p>
      <w:r>
        <w:rPr>
          <w:color w:val="666666"/>
          <w:sz w:val="17"/>
        </w:rPr>
        <w:t>Sources: bottegaveneta.com; Kering releases (Trotter; Spitzer appointment, July 2026); Kering 2025 results (revenue)</w:t>
      </w:r>
    </w:p>
    <w:p>
      <w:pPr>
        <w:pStyle w:val="Heading2"/>
      </w:pPr>
      <w:r>
        <w:t>Ferragamo</w:t>
      </w:r>
    </w:p>
    <w:p>
      <w:r>
        <w:rPr>
          <w:i/>
        </w:rPr>
        <w:t>Florence, Italy · Founded 1927 · Fashion house · Luxury</w:t>
      </w:r>
    </w:p>
    <w:p>
      <w:r>
        <w:t>Parent group: Salvatore Ferragamo S.p.A. — listed in Milan; the Ferragamo family is the controlling shareholder</w:t>
      </w:r>
    </w:p>
    <w:p>
      <w:r>
        <w:t>Creative director: Maximilian Davis (appointed 2022)</w:t>
      </w:r>
    </w:p>
    <w:p>
      <w:r>
        <w:t>Sells: Women's and men's ready-to-wear, shoes, leather goods, silk accessories, eyewear and fragrance</w:t>
      </w:r>
    </w:p>
    <w:p>
      <w:r>
        <w:t>Named flagship boutiques: Florence, Italy (Palazzo Spini Feroni, Via de' Tornabuoni); Milan, Italy (Via Montenapoleone); Rome, Italy (Via Condotti); New York, United States (Fifth Avenue); Paris, France (Avenue Montaigne); Tokyo, Japan (Ginza)</w:t>
      </w:r>
    </w:p>
    <w:p>
      <w:r>
        <w:t>Boutiques &amp; network: 358 directly operated stores at 31 December 2025 (Ferragamo FY2025 results, March 2026), down from 367 a year earlier. The group's turnaround plan, reported by Reuters in March 2026, envisages closing about 70 lower-performing stores across 2025–26 with openings in stronger locations, a net reduction of about 30</w:t>
      </w:r>
    </w:p>
    <w:p>
      <w:r>
        <w:t>Flagship: Florence, Palazzo Spini Feroni, Via de' Tornabuoni (headquarters, boutique and Museo Salvatore Ferragamo)</w:t>
      </w:r>
    </w:p>
    <w:p>
      <w:r>
        <w:t>Website: https://www.ferragamo.com · Contact: Store locator and client services via ferragamo.com; group site group.ferragamo.com</w:t>
      </w:r>
    </w:p>
    <w:p>
      <w:r>
        <w:t>Notes: Founded by Salvatore Ferragamo, who returned from Hollywood to Florence and incorporated the company in 1927 (some sources give 1928 for the Florence workshop's formal establishment; the guide prints 1927 per company history). Davis's tenure is the house's creative constant through a multi-year turnaround.</w:t>
      </w:r>
    </w:p>
    <w:p>
      <w:r>
        <w:rPr>
          <w:color w:val="666666"/>
          <w:sz w:val="17"/>
        </w:rPr>
        <w:t>Sources: ferragamo.com; Ferragamo FY2025 results presentation (358 DOS); Reuters (turnaround plan, March 2026); 1Granary creative-director list 2026 (Davis)</w:t>
      </w:r>
    </w:p>
    <w:p>
      <w:pPr>
        <w:pStyle w:val="Heading2"/>
      </w:pPr>
      <w:r>
        <w:t>Max Mara</w:t>
      </w:r>
    </w:p>
    <w:p>
      <w:r>
        <w:rPr>
          <w:i/>
        </w:rPr>
        <w:t>Reggio Emilia, Italy · Founded 1951 · Fashion house · Luxury</w:t>
      </w:r>
    </w:p>
    <w:p>
      <w:r>
        <w:t>Parent group: Max Mara Fashion Group — private, owned by the Maramotti family (Chairman: Luigi Maramotti)</w:t>
      </w:r>
    </w:p>
    <w:p>
      <w:r>
        <w:t>Creative director: Ian Griffiths (Creative Director since 1987)</w:t>
      </w:r>
    </w:p>
    <w:p>
      <w:r>
        <w:t>Sells: Women's ready-to-wear — the camel coat (101801) above all — shoes, bags and accessories; the group also operates Sportmax, Weekend Max Mara, Max &amp; Co., Marella, Marina Rinaldi and other labels</w:t>
      </w:r>
    </w:p>
    <w:p>
      <w:r>
        <w:t>Named flagship boutiques: Milan, Italy (Corso Vittorio Emanuele II); Rome, Italy (Via Condotti quarter); London, United Kingdom (Old Bond Street / Regent Street quarter); New York, United States (Madison Avenue); Paris, France (Rue Saint-Honoré quarter); Tokyo, Japan (Ginza / Aoyama)</w:t>
      </w:r>
    </w:p>
    <w:p>
      <w:r>
        <w:t>Boutiques &amp; network: The group reports about 2,300 stores across all its brands in more than 100 countries and 2025 sales of €1.99bn (group reporting, October 2026). A Max Mara mainline-only store total is not published in sources found</w:t>
      </w:r>
    </w:p>
    <w:p>
      <w:r>
        <w:t>Flagship: Milan, Corso Vittorio Emanuele II</w:t>
      </w:r>
    </w:p>
    <w:p>
      <w:r>
        <w:t>Website: https://www.maxmara.com · Contact: Store locator and client services via maxmara.com</w:t>
      </w:r>
    </w:p>
    <w:p>
      <w:r>
        <w:t>Notes: Founded 1951 by Achille Maramotti in Reggio Emilia. Griffiths, creative director since 1987, is by a wide margin the longest-serving creative director in this guide — the anti-chair: nearly four decades in one seat.</w:t>
      </w:r>
    </w:p>
    <w:p>
      <w:r>
        <w:rPr>
          <w:color w:val="666666"/>
          <w:sz w:val="17"/>
        </w:rPr>
        <w:t>Sources: maxmara.com; Max Mara Fashion Group reporting (2,300 stores, €1.99bn sales, 2025); Harper's Bazaar Arabia and trade coverage (Griffiths, Resort 2026)</w:t>
      </w:r>
    </w:p>
    <w:p>
      <w:pPr>
        <w:pStyle w:val="Heading2"/>
      </w:pPr>
      <w:r>
        <w:t>Brunello Cucinelli</w:t>
      </w:r>
    </w:p>
    <w:p>
      <w:r>
        <w:rPr>
          <w:i/>
        </w:rPr>
        <w:t>Solomeo (Perugia), Italy · Founded 1978 · Fashion house · Top luxury</w:t>
      </w:r>
    </w:p>
    <w:p>
      <w:r>
        <w:t>Parent group: Brunello Cucinelli S.p.A. — listed in Milan; founder Brunello Cucinelli controls the company</w:t>
      </w:r>
    </w:p>
    <w:p>
      <w:r>
        <w:t>Creative director: Brunello Cucinelli (founder, Executive Chairman and Creative Director), with his daughters Camilla and Carolina Cucinelli in senior creative roles; co-CEOs Riccardo Stefanelli and Luca Lisandroni</w:t>
      </w:r>
    </w:p>
    <w:p>
      <w:r>
        <w:t>Sells: Women's and men's ready-to-wear in cashmere and fine fibres, knitwear, tailoring, footwear, leather accessories, eyewear and fragrance</w:t>
      </w:r>
    </w:p>
    <w:p>
      <w:r>
        <w:t>Named flagship boutiques: Solomeo, Italy (the house's village headquarters and boutique); Paris, France (Rue Saint-Honoré — relocated flagship); Los Angeles, United States (Rodeo Drive — relocated flagship); London, United Kingdom (Bond Street — expanded flagship); Milan, Italy (Via Montenapoleone); New York, United States (Madison Avenue)</w:t>
      </w:r>
    </w:p>
    <w:p>
      <w:r>
        <w:t>Boutiques &amp; network: 142 directly operated boutiques at 30 September 2026 (company 9M 2026 reporting). Recent flagship moves: Paris Rue Saint-Honoré (relocated), Los Angeles Rodeo Drive (relocated), London Bond Street (expanded)</w:t>
      </w:r>
    </w:p>
    <w:p>
      <w:r>
        <w:t>Flagship: Solomeo, Umbria (the restored medieval village that is the house's home); Paris, Rue Saint-Honoré</w:t>
      </w:r>
    </w:p>
    <w:p>
      <w:r>
        <w:t>Website: https://www.brunellocucinelli.com · Contact: Store locator and client services via brunellocucinelli.com</w:t>
      </w:r>
    </w:p>
    <w:p>
      <w:r>
        <w:t>Notes: Founded 1978 in Umbria with dyed cashmere knitwear. The founder holds the creative-director title himself — in October 2026 coverage the house was cited precisely for not depending on a swappable creative director.</w:t>
      </w:r>
    </w:p>
    <w:p>
      <w:r>
        <w:rPr>
          <w:color w:val="666666"/>
          <w:sz w:val="17"/>
        </w:rPr>
        <w:t>Sources: brunellocucinelli.com; company 9M 2026 results (142 boutiques, flagship moves); trade coverage (founder as Executive Chairman and Creative Director)</w:t>
      </w:r>
    </w:p>
    <w:p>
      <w:pPr>
        <w:pStyle w:val="Heading2"/>
      </w:pPr>
      <w:r>
        <w:t>Zegna</w:t>
      </w:r>
    </w:p>
    <w:p>
      <w:r>
        <w:rPr>
          <w:i/>
        </w:rPr>
        <w:t>Trivero (Piedmont), Italy · Founded 1910 · Fashion house · Top luxury (menswear)</w:t>
      </w:r>
    </w:p>
    <w:p>
      <w:r>
        <w:t>Parent group: Ermenegildo Zegna Group — listed in New York; the Zegna family is the controlling shareholder. The group also operates Thom Browne and Tom Ford Fashion (see their entries)</w:t>
      </w:r>
    </w:p>
    <w:p>
      <w:r>
        <w:t>Creative director: Alessandro Sartori (Artistic Director, since 2016)</w:t>
      </w:r>
    </w:p>
    <w:p>
      <w:r>
        <w:t>Sells: Men's ready-to-wear and tailoring (the house's core), luxury leisurewear, footwear, leather goods and accessories; made-to-measure (Su Misura)</w:t>
      </w:r>
    </w:p>
    <w:p>
      <w:r>
        <w:t>Named flagship boutiques: Milan, Italy (Via Montenapoleone); Rome, Italy (Via Condotti quarter); London, United Kingdom (New Bond Street); New York, United States (Fifth Avenue); Paris, France (Rue du Faubourg Saint-Honoré); Tokyo, Japan (Ginza / Shinsaibashi)</w:t>
      </w:r>
    </w:p>
    <w:p>
      <w:r>
        <w:t>Boutiques &amp; network: 282 directly operated Zegna stores at 31 December 2025, plus 112 wholesale monobrand stores (Zegna Group Annual Report 2025). Group total across its three brands: 471 directly operated stores</w:t>
      </w:r>
    </w:p>
    <w:p>
      <w:r>
        <w:t>Flagship: Milan, Via Montenapoleone</w:t>
      </w:r>
    </w:p>
    <w:p>
      <w:r>
        <w:t>Website: https://www.zegna.com · Contact: Store locator and client services via zegna.com</w:t>
      </w:r>
    </w:p>
    <w:p>
      <w:r>
        <w:t>Notes: Founded 1910 by Ermenegildo Zegna as a wool mill in Trivero; still vertically integrated from sheep stations to boutiques. Sartori's long tenure (2016– ) is the menswear counterpart to the stability story.</w:t>
      </w:r>
    </w:p>
    <w:p>
      <w:r>
        <w:rPr>
          <w:color w:val="666666"/>
          <w:sz w:val="17"/>
        </w:rPr>
        <w:t>Sources: zegna.com; Ermenegildo Zegna Group Annual Report 2025 (282 DOS); 1Granary creative-director list 2026 (Sartori)</w:t>
      </w:r>
    </w:p>
    <w:p>
      <w:pPr>
        <w:pStyle w:val="Heading2"/>
      </w:pPr>
      <w:r>
        <w:t>Tod's</w:t>
      </w:r>
    </w:p>
    <w:p>
      <w:r>
        <w:rPr>
          <w:i/>
        </w:rPr>
        <w:t>Sant'Elpidio a Mare (Marche), Italy · Founded 1978 · Fashion house · Luxury</w:t>
      </w:r>
    </w:p>
    <w:p>
      <w:r>
        <w:t>Parent group: Tod's Group — private since June 2024: taken private by the Della Valle family (54%, majority voting rights) with L Catterton; LVMH holds 10%</w:t>
      </w:r>
    </w:p>
    <w:p>
      <w:r>
        <w:t>Creative director: Matteo Tamburini (appointed 2023)</w:t>
      </w:r>
    </w:p>
    <w:p>
      <w:r>
        <w:t>Sells: Footwear (the Gommino driving shoe), leather goods, women's and men's ready-to-wear and accessories; the group also owns Roger Vivier, Hogan and Fay</w:t>
      </w:r>
    </w:p>
    <w:p>
      <w:r>
        <w:t>Named flagship boutiques: Milan, Italy (Via Montenapoleone / Via della Spiga); Rome, Italy (Via Condotti); Florence, Italy (Via de' Tornabuoni quarter); New York, United States (Madison Avenue); London, United Kingdom (Old Bond Street); Paris, France (Rue du Faubourg Saint-Honoré)</w:t>
      </w:r>
    </w:p>
    <w:p>
      <w:r>
        <w:t>Boutiques &amp; network: Last totals published before the 2024 privatisation: 345 directly operated stores and 99 franchised stores group-wide at 31 December 2023 (Tod's Group FY2023 reporting); the Tod's brand itself accounted for about 231 boutiques in 2023 company profiles. A post-privatisation per-house total is not published — stated plainly rather than estimated</w:t>
      </w:r>
    </w:p>
    <w:p>
      <w:r>
        <w:t>Flagship: Milan, Via Montenapoleone</w:t>
      </w:r>
    </w:p>
    <w:p>
      <w:r>
        <w:t>Website: https://www.tods.com · Contact: Store locator and client services via tods.com</w:t>
      </w:r>
    </w:p>
    <w:p>
      <w:r>
        <w:t>Notes: The Della Valle family's shoemaking business dates to the 1920s; the Tod's brand was launched in 1978. Group CEO since September 2024: John Galantic; Diego Della Valle remains chairman.</w:t>
      </w:r>
    </w:p>
    <w:p>
      <w:r>
        <w:rPr>
          <w:color w:val="666666"/>
          <w:sz w:val="17"/>
        </w:rPr>
        <w:t>Sources: tods.com; Tod's Group FY2023 reporting (345 DOS, 99 franchised); Reuters (2024 privatisation with L Catterton); 1Granary creative-director list 2026 (Tamburini)</w:t>
      </w:r>
    </w:p>
    <w:p>
      <w:pPr>
        <w:pStyle w:val="Heading2"/>
      </w:pPr>
      <w:r>
        <w:t>Loro Piana</w:t>
      </w:r>
    </w:p>
    <w:p>
      <w:r>
        <w:rPr>
          <w:i/>
        </w:rPr>
        <w:t>Quarona (Piedmont), Italy · Founded 1924 · Fashion house · Top luxury</w:t>
      </w:r>
    </w:p>
    <w:p>
      <w:r>
        <w:t>Parent group: LVMH (94% since January 2026, when LVMH increased its holding from 85%; the Loro Piana family retains 6%)</w:t>
      </w:r>
    </w:p>
    <w:p>
      <w:r>
        <w:t>Creative director: No single titled creative director — by design. The house works without a named artistic director: collections are developed by its design studio under a chief product officer structure, a model maintained under CEO Frédéric Arnault (in post since March 2025)</w:t>
      </w:r>
    </w:p>
    <w:p>
      <w:r>
        <w:t>Sells: Women's and men's ready-to-wear in cashmere, vicuña and fine wools; knitwear, footwear, leather goods, accessories, textiles by the metre and interiors</w:t>
      </w:r>
    </w:p>
    <w:p>
      <w:r>
        <w:t>Named flagship boutiques: Milan, Italy (Via Montenapoleone); Rome, Italy (Via Condotti quarter); London, United Kingdom (New Bond Street / Sloane Street); New York, United States (Madison Avenue); Tokyo, Japan (Ginza flagship); Paris, France (Rue Saint-Honoré / Avenue Montaigne quarter)</w:t>
      </w:r>
    </w:p>
    <w:p>
      <w:r>
        <w:t>Boutiques &amp; network: 180 stores around the world (LVMH house profile, 2026); third-party compilations give 182 stores (2025). The guide prints the LVMH figure and notes the compilation figure</w:t>
      </w:r>
    </w:p>
    <w:p>
      <w:r>
        <w:t>Flagship: Milan, Via Montenapoleone; Tokyo, Ginza (Jun Aoki-designed flagship)</w:t>
      </w:r>
    </w:p>
    <w:p>
      <w:r>
        <w:t>Website: https://www.loropiana.com · Contact: Store locator and client services via loropiana.com</w:t>
      </w:r>
    </w:p>
    <w:p>
      <w:r>
        <w:t>Notes: Founded 1924 by Pietro Loro Piana in Quarona; the family were wool merchants from the early 1800s. Loro Piana is, with Moncler, the guide's standing proof that a great house can choose not to play the creative-director market at all.</w:t>
      </w:r>
    </w:p>
    <w:p>
      <w:r>
        <w:rPr>
          <w:color w:val="666666"/>
          <w:sz w:val="17"/>
        </w:rPr>
        <w:t>Sources: loropiana.com; LVMH house profile (180 stores; 94% holding, January 2026); trade coverage of the no-creative-director structure and chief product officer model</w:t>
      </w:r>
    </w:p>
    <w:p>
      <w:pPr>
        <w:pStyle w:val="Heading2"/>
      </w:pPr>
      <w:r>
        <w:t>Moncler</w:t>
      </w:r>
    </w:p>
    <w:p>
      <w:r>
        <w:rPr>
          <w:i/>
        </w:rPr>
        <w:t>Monestier-de-Clermont, France · Founded 1952 · Fashion house · Top luxury (outerwear)</w:t>
      </w:r>
    </w:p>
    <w:p>
      <w:r>
        <w:t>Parent group: Moncler Group — listed in Milan; Chairman and CEO Remo Ruffini is the leading shareholder. The group also owns Stone Island</w:t>
      </w:r>
    </w:p>
    <w:p>
      <w:r>
        <w:t>Creative director: No single creative director — by design. Moncler works to the Genius model (launched 2018): rotating guest designers and collaborators create collections under the house, alongside the Moncler Collection and Moncler Grenoble lines, under Chairman and CEO Remo Ruffini. Ruffini's own formulation: 'I don't have a creative director'</w:t>
      </w:r>
    </w:p>
    <w:p>
      <w:r>
        <w:t>Sells: Luxury outerwear (the down jacket above all), women's, men's and children's ready-to-wear, knitwear, footwear and accessories; Moncler Grenoble performance line; Moncler Genius collaborations</w:t>
      </w:r>
    </w:p>
    <w:p>
      <w:r>
        <w:t>Named flagship boutiques: Milan, Italy (Via Montenapoleone — Galleria flagship); Paris, France (Rue du Faubourg Saint-Honoré); London, United Kingdom (New Bond Street); New York, United States (Madison Avenue); Tokyo, Japan (Ginza); Cortina d'Ampezzo, Italy (home-territory flagship)</w:t>
      </w:r>
    </w:p>
    <w:p>
      <w:r>
        <w:t>Boutiques &amp; network: 295 directly operated Moncler monobrand stores at 31 December 2025, plus 49 wholesale monobrand stores (Moncler FY2025 release); 298 directly operated at 30 June 2026. Founded in France in 1952 and Italian since Ruffini's 2003 acquisition, the house is listed in the Italian section by ownership, headquarters (Milan) and show practice</w:t>
      </w:r>
    </w:p>
    <w:p>
      <w:r>
        <w:t>Flagship: Milan, Via Montenapoleone</w:t>
      </w:r>
    </w:p>
    <w:p>
      <w:r>
        <w:t>Website: https://www.moncler.com · Contact: Store locator and client services via moncler.com</w:t>
      </w:r>
    </w:p>
    <w:p>
      <w:r>
        <w:t>Notes: Founded 1952 near Grenoble, France, by René Ramillon and André Vincent (Moncler is a contraction of Monestier-de-Clermont), outfitters to French alpine expeditions. Bartolomeo Rongone joined as Group CEO in 2026 from Bottega Veneta.</w:t>
      </w:r>
    </w:p>
    <w:p>
      <w:r>
        <w:rPr>
          <w:color w:val="666666"/>
          <w:sz w:val="17"/>
        </w:rPr>
        <w:t>Sources: moncler.com; Moncler FY2025 results (295 DOS, 49 wholesale monobrand); Highsnobiety/Quartr (Genius model; Ruffini formulation)</w:t>
      </w:r>
    </w:p>
    <w:p>
      <w:pPr>
        <w:pStyle w:val="Heading1"/>
      </w:pPr>
      <w:r>
        <w:t>London, New York &amp; Los Angeles</w:t>
      </w:r>
    </w:p>
    <w:p>
      <w:pPr>
        <w:pStyle w:val="Heading2"/>
      </w:pPr>
      <w:r>
        <w:t>Burberry</w:t>
      </w:r>
    </w:p>
    <w:p>
      <w:r>
        <w:rPr>
          <w:i/>
        </w:rPr>
        <w:t>Basingstoke, United Kingdom · Founded 1856 · Fashion house · Luxury</w:t>
      </w:r>
    </w:p>
    <w:p>
      <w:r>
        <w:t>Parent group: Burberry Group — listed in London; independent</w:t>
      </w:r>
    </w:p>
    <w:p>
      <w:r>
        <w:t>Creative director: Daniel Lee, Chief Creative Officer (in place; confirmed by Reuters coverage of his Spring/Summer 2027 show, 21 September 2026)</w:t>
      </w:r>
    </w:p>
    <w:p>
      <w:r>
        <w:t>Sells: Women's, men's and children's ready-to-wear — the trench coat above all — leather goods, shoes, accessories, eyewear and beauty (licence)</w:t>
      </w:r>
    </w:p>
    <w:p>
      <w:r>
        <w:t>Named flagship boutiques: London, United Kingdom (121 Regent Street flagship); London, United Kingdom (New Bond Street); New York, United States (57th Street); Paris, France (Rue Saint-Honoré); Tokyo, Japan (Ginza); Shanghai, China (Jing An Kerry Centre quarter)</w:t>
      </w:r>
    </w:p>
    <w:p>
      <w:r>
        <w:t>Boutiques &amp; network: 410 directly operated stores at 28 March 2026 (Burberry Annual Report 2025/26)</w:t>
      </w:r>
    </w:p>
    <w:p>
      <w:r>
        <w:t>Flagship: London, 121 Regent Street</w:t>
      </w:r>
    </w:p>
    <w:p>
      <w:r>
        <w:t>Website: https://www.burberry.com · Contact: Store locator and client services via burberry.com</w:t>
      </w:r>
    </w:p>
    <w:p>
      <w:r>
        <w:t>Notes: Founded 1856 by Thomas Burberry in Basingstoke; inventor of gabardine (1879) and outfitter of trench-coated officers in the First World War. CEO Joshua Schulman's 'Burberry Forward' plan is refocusing the house on outerwear and the check.</w:t>
      </w:r>
    </w:p>
    <w:p>
      <w:r>
        <w:rPr>
          <w:color w:val="666666"/>
          <w:sz w:val="17"/>
        </w:rPr>
        <w:t>Sources: burberry.com; Burberry Annual Report 2025/26 (410 stores); Reuters (Lee SS27 show, September 2026)</w:t>
      </w:r>
    </w:p>
    <w:p>
      <w:pPr>
        <w:pStyle w:val="Heading2"/>
      </w:pPr>
      <w:r>
        <w:t>Alexander McQueen</w:t>
      </w:r>
    </w:p>
    <w:p>
      <w:r>
        <w:rPr>
          <w:i/>
        </w:rPr>
        <w:t>London, United Kingdom · Founded 1992 · Fashion house · Top luxury</w:t>
      </w:r>
    </w:p>
    <w:p>
      <w:r>
        <w:t>Parent group: Kering</w:t>
      </w:r>
    </w:p>
    <w:p>
      <w:r>
        <w:t>Creative director: VACANT — in transition. Seán McGirr exited 15 October 2026 (Kering press release); no successor named at press time. House CEO: Gianfranco D'Attis (since 3 June 2026)</w:t>
      </w:r>
    </w:p>
    <w:p>
      <w:r>
        <w:t>Sells: Women's and men's ready-to-wear, leather goods, shoes and accessories</w:t>
      </w:r>
    </w:p>
    <w:p>
      <w:r>
        <w:t>Named flagship boutiques: London, United Kingdom (Old Bond Street flagship); New York, United States (Madison Avenue); Paris, France (Rue Saint-Honoré); Milan, Italy (Via Montenapoleone quarter); Tokyo, Japan; Los Angeles, United States</w:t>
      </w:r>
    </w:p>
    <w:p>
      <w:r>
        <w:t>Boutiques &amp; network: Kering does not publish a McQueen-only store total. Under the house's 2026 restructuring, the store network is being halved by end-2026; 20 stores closed in the first half of 2026 (house reporting). A current total is therefore deliberately not printed — it is changing month to month</w:t>
      </w:r>
    </w:p>
    <w:p>
      <w:r>
        <w:t>Flagship: London, Old Bond Street</w:t>
      </w:r>
    </w:p>
    <w:p>
      <w:r>
        <w:t>Website: https://www.alexandermcqueen.com · Contact: Store locator and client services via alexandermcqueen.com</w:t>
      </w:r>
    </w:p>
    <w:p>
      <w:r>
        <w:t>Notes: Founded 1992 by Lee Alexander McQueen. With Saint Laurent, McQueen gives Kering two vacant creative-director chairs at once — the defining fact of the October 2026 appointment season.</w:t>
      </w:r>
    </w:p>
    <w:p>
      <w:r>
        <w:rPr>
          <w:color w:val="666666"/>
          <w:sz w:val="17"/>
        </w:rPr>
        <w:t>Sources: alexandermcqueen.com; Kering press release (McGirr exit, 15 October 2026); house restructuring reporting (network halving, London shows)</w:t>
      </w:r>
    </w:p>
    <w:p>
      <w:pPr>
        <w:pStyle w:val="Heading2"/>
      </w:pPr>
      <w:r>
        <w:t>Ralph Lauren</w:t>
      </w:r>
    </w:p>
    <w:p>
      <w:r>
        <w:rPr>
          <w:i/>
        </w:rPr>
        <w:t>New York, United States · Founded 1967 · Fashion house · Luxury (Collection and Purple Label at the top of the ladder)</w:t>
      </w:r>
    </w:p>
    <w:p>
      <w:r>
        <w:t>Parent group: Ralph Lauren Corporation — listed in New York; Ralph Lauren is Executive Chairman and Chief Creative Officer; CEO Patrice Louvet</w:t>
      </w:r>
    </w:p>
    <w:p>
      <w:r>
        <w:t>Creative director: Ralph Lauren (founder; Executive Chairman and Chief Creative Officer)</w:t>
      </w:r>
    </w:p>
    <w:p>
      <w:r>
        <w:t>Sells: Menswear and womenswear across Polo Ralph Lauren, Ralph Lauren Collection and Purple Label; Double RL; home collections, fragrance (licence, L'Oréal) and hospitality (Ralph's Coffee, The Polo Bar)</w:t>
      </w:r>
    </w:p>
    <w:p>
      <w:r>
        <w:t>Named flagship boutiques: New York, United States (Rhinelander Mansion, 867 Madison Avenue); Chicago, United States (Michigan Avenue flagship); Beverly Hills, United States (Rodeo Drive); London, United Kingdom (New Bond Street); Paris, France (Boulevard Saint-Germain flagship); Tokyo, Japan (Omotesando)</w:t>
      </w:r>
    </w:p>
    <w:p>
      <w:r>
        <w:t>Boutiques &amp; network: 564 directly operated stores at 29 March 2025 (FY2025 reporting); the company's Q1 FY26 release showed 569 directly operated stores plus 665 concessions and 120 licensed partner stores at 28 June 2025. The guide prints the audited fiscal-year figure and dates it</w:t>
      </w:r>
    </w:p>
    <w:p>
      <w:r>
        <w:t>Flagship: New York, Rhinelander Mansion, 867 Madison Avenue</w:t>
      </w:r>
    </w:p>
    <w:p>
      <w:r>
        <w:t>Website: https://www.ralphlauren.com · Contact: Store locator and client services via ralphlauren.com</w:t>
      </w:r>
    </w:p>
    <w:p>
      <w:r>
        <w:t>Notes: Founded 1967 with a line of men's ties. At 59 years under its founder's creative hand, Ralph Lauren is the American answer to the European founder-houses — and, with its founder in his eighties, the largest open succession question in American fashion, though no transition has been announced.</w:t>
      </w:r>
    </w:p>
    <w:p>
      <w:r>
        <w:rPr>
          <w:color w:val="666666"/>
          <w:sz w:val="17"/>
        </w:rPr>
        <w:t>Sources: ralphlauren.com; Ralph Lauren FY2025 and Q1 FY26 reporting (store counts)</w:t>
      </w:r>
    </w:p>
    <w:p>
      <w:pPr>
        <w:pStyle w:val="Heading2"/>
      </w:pPr>
      <w:r>
        <w:t>Tom Ford</w:t>
      </w:r>
    </w:p>
    <w:p>
      <w:r>
        <w:rPr>
          <w:i/>
        </w:rPr>
        <w:t>New York, United States · Founded 2005 · Fashion house · Top luxury</w:t>
      </w:r>
    </w:p>
    <w:p>
      <w:r>
        <w:t>Parent group: Brand owned by the Estée Lauder Companies (acquired 2023); the fashion business is operated under a long-term licence by the Ermenegildo Zegna Group</w:t>
      </w:r>
    </w:p>
    <w:p>
      <w:r>
        <w:t>Creative director: Haider Ackermann (appointed 4 September 2024; first collection February 2025)</w:t>
      </w:r>
    </w:p>
    <w:p>
      <w:r>
        <w:t>Sells: Women's and men's ready-to-wear, accessories, eyewear (licence) and Tom Ford Beauty (Estée Lauder)</w:t>
      </w:r>
    </w:p>
    <w:p>
      <w:r>
        <w:t>Named flagship boutiques: New York, United States (845 Madison Avenue); Beverly Hills, United States (Rodeo Drive); London, United Kingdom (Sloane Street); Milan, Italy (Via Montenapoleone quarter); Paris, France (Rue Saint-Honoré — new store planned per Zegna Group reporting); Tokyo, Japan</w:t>
      </w:r>
    </w:p>
    <w:p>
      <w:r>
        <w:t>Boutiques &amp; network: 66 directly operated Tom Ford Fashion stores at 31 December 2025, plus 65 wholesale monobrand stores (Ermenegildo Zegna Group Annual Report 2025)</w:t>
      </w:r>
    </w:p>
    <w:p>
      <w:r>
        <w:t>Flagship: New York, 845 Madison Avenue (the house's first flagship, 2007)</w:t>
      </w:r>
    </w:p>
    <w:p>
      <w:r>
        <w:t>Website: https://www.tomford.com · Contact: Store locator and client services via tomford.com</w:t>
      </w:r>
    </w:p>
    <w:p>
      <w:r>
        <w:t>Notes: Founded 2005 by Tom Ford after his Gucci and Saint Laurent era. The ownership split — beauty with Estée Lauder, fashion licensed to Zegna — is unique in this guide, and Ackermann's appointment its creative resolution.</w:t>
      </w:r>
    </w:p>
    <w:p>
      <w:r>
        <w:rPr>
          <w:color w:val="666666"/>
          <w:sz w:val="17"/>
        </w:rPr>
        <w:t>Sources: tomford.com; Estée Lauder/Zegna Group transaction releases; Ermenegildo Zegna Group Annual Report 2025 (66 DOS); 1Granary creative-director list 2026 (Ackermann)</w:t>
      </w:r>
    </w:p>
    <w:p>
      <w:pPr>
        <w:pStyle w:val="Heading2"/>
      </w:pPr>
      <w:r>
        <w:t>Thom Browne</w:t>
      </w:r>
    </w:p>
    <w:p>
      <w:r>
        <w:rPr>
          <w:i/>
        </w:rPr>
        <w:t>New York, United States · Founded 2001 · Fashion house · Luxury</w:t>
      </w:r>
    </w:p>
    <w:p>
      <w:r>
        <w:t>Parent group: Ermenegildo Zegna Group (majority owner since 2018)</w:t>
      </w:r>
    </w:p>
    <w:p>
      <w:r>
        <w:t>Creative director: Thom Browne (founder and creative director; also Chairman of the CFDA)</w:t>
      </w:r>
    </w:p>
    <w:p>
      <w:r>
        <w:t>Sells: Women's and men's ready-to-wear — the shrunken grey suit above all — tailoring, footwear, accessories and eyewear</w:t>
      </w:r>
    </w:p>
    <w:p>
      <w:r>
        <w:t>Named flagship boutiques: New York, United States (Hudson Street, Tribeca flagship); Tokyo, Japan (Aoyama); Seoul, South Korea (Cheongdam-dong); London, United Kingdom; Paris, France; Shanghai, China</w:t>
      </w:r>
    </w:p>
    <w:p>
      <w:r>
        <w:t>Boutiques &amp; network: 123 directly operated Thom Browne stores at 31 December 2025, plus 18 wholesale monobrand stores (Ermenegildo Zegna Group Annual Report 2025)</w:t>
      </w:r>
    </w:p>
    <w:p>
      <w:r>
        <w:t>Flagship: New York, Hudson Street, Tribeca</w:t>
      </w:r>
    </w:p>
    <w:p>
      <w:r>
        <w:t>Website: https://www.thombrowne.com · Contact: Store locator and client services via thombrowne.com</w:t>
      </w:r>
    </w:p>
    <w:p>
      <w:r>
        <w:t>Notes: Founded 2001 in a New York apartment with five suits made to order; the house grew from a one-man tailoring proposition into a global womenswear-and-menswear house inside Zegna Group — with the founder's hand unbroken throughout.</w:t>
      </w:r>
    </w:p>
    <w:p>
      <w:r>
        <w:rPr>
          <w:color w:val="666666"/>
          <w:sz w:val="17"/>
        </w:rPr>
        <w:t>Sources: thombrowne.com; Ermenegildo Zegna Group Annual Report 2025 (123 DOS)</w:t>
      </w:r>
    </w:p>
    <w:p>
      <w:pPr>
        <w:pStyle w:val="Heading2"/>
      </w:pPr>
      <w:r>
        <w:t>The Row</w:t>
      </w:r>
    </w:p>
    <w:p>
      <w:r>
        <w:rPr>
          <w:i/>
        </w:rPr>
        <w:t>New York, United States · Founded 2006 · Fashion house · Top luxury</w:t>
      </w:r>
    </w:p>
    <w:p>
      <w:r>
        <w:t>Parent group: Independent — Mary-Kate Olsen and Ashley Olsen remain majority shareholders. Minority stakes were reportedly sold in September 2024 to the Wertheimer family's Mousse Partners and Françoise Bettencourt Meyers's Téthys Invest (with Imaginary Ventures and Saint Dominique Capital), at a reported valuation of about $1bn (Bloomberg/Fortune reporting; the company did not confirm terms)</w:t>
      </w:r>
    </w:p>
    <w:p>
      <w:r>
        <w:t>Creative director: Mary-Kate Olsen and Ashley Olsen (founders and creative directors)</w:t>
      </w:r>
    </w:p>
    <w:p>
      <w:r>
        <w:t>Sells: Women's and men's ready-to-wear, leather goods (the Margaux bag), footwear and accessories — logo-free, fabric-led luxury</w:t>
      </w:r>
    </w:p>
    <w:p>
      <w:r>
        <w:t>Named flagship boutiques: New York, United States (East 71st Street); Los Angeles, United States (Melrose Place); London, United Kingdom (Carlos Place, Mount Street); Amagansett, United States (Hamptons); Paris, France (Rue du Mont Thabor quarter)</w:t>
      </w:r>
    </w:p>
    <w:p>
      <w:r>
        <w:t>Boutiques &amp; network: The house publishes no network total; its boutiques are the small set listed (four long-standing stores — New York, Los Angeles, London, Amagansett — plus the Paris boutique). Network total: not published</w:t>
      </w:r>
    </w:p>
    <w:p>
      <w:r>
        <w:t>Flagship: New York, East 71st Street; London, Carlos Place</w:t>
      </w:r>
    </w:p>
    <w:p>
      <w:r>
        <w:t>Website: https://www.therow.com · Contact: Store contacts via therow.com</w:t>
      </w:r>
    </w:p>
    <w:p>
      <w:r>
        <w:t>Notes: Founded 2006 and named for Savile Row. The 2024 minority investment — hedged here as reported, because the company declined to comment at the time — is the market's clearest valuation marker for logo-free luxury.</w:t>
      </w:r>
    </w:p>
    <w:p>
      <w:r>
        <w:rPr>
          <w:color w:val="666666"/>
          <w:sz w:val="17"/>
        </w:rPr>
        <w:t>Sources: therow.com; Bloomberg and Fortune reporting via Fashionista/Crain Currency (September 2024 minority stakes, reported $1bn valuation)</w:t>
      </w:r>
    </w:p>
    <w:p>
      <w:pPr>
        <w:pStyle w:val="Heading2"/>
      </w:pPr>
      <w:r>
        <w:t>Khaite</w:t>
      </w:r>
    </w:p>
    <w:p>
      <w:r>
        <w:rPr>
          <w:i/>
        </w:rPr>
        <w:t>New York, United States · Founded 2016 · Fashion house · Luxury (advanced contemporary to luxury)</w:t>
      </w:r>
    </w:p>
    <w:p>
      <w:r>
        <w:t>Parent group: Independent (founded by Catherine Holstein; outside growth investment reported, majority control retained by the founder)</w:t>
      </w:r>
    </w:p>
    <w:p>
      <w:r>
        <w:t>Creative director: Catherine Holstein (founder and creative director)</w:t>
      </w:r>
    </w:p>
    <w:p>
      <w:r>
        <w:t>Sells: Women's ready-to-wear, knitwear, denim, footwear, handbags and accessories</w:t>
      </w:r>
    </w:p>
    <w:p>
      <w:r>
        <w:t>Named flagship boutiques: New York, United States (Mercer Street, SoHo flagship); Dallas, United States (Highland Park Village); Los Angeles, United States (Melrose Avenue quarter); Miami, United States (Design District / Bal Harbour quarter)</w:t>
      </w:r>
    </w:p>
    <w:p>
      <w:r>
        <w:t>Boutiques &amp; network: The house publishes no network total; its own boutiques are the small US set listed. Network total: not published</w:t>
      </w:r>
    </w:p>
    <w:p>
      <w:r>
        <w:t>Flagship: New York, Mercer Street, SoHo</w:t>
      </w:r>
    </w:p>
    <w:p>
      <w:r>
        <w:t>Website: https://www.khaite.com · Contact: Store contacts and client services via khaite.com</w:t>
      </w:r>
    </w:p>
    <w:p>
      <w:r>
        <w:t>Notes: Founded 2016 by Catherine Holstein (the name is from the Greek 'khaite', long flowing hair). The youngest house in the American section, and the one whose wholesale-to-flagship trajectory most resembles Jacquemus's in Paris.</w:t>
      </w:r>
    </w:p>
    <w:p>
      <w:r>
        <w:rPr>
          <w:color w:val="666666"/>
          <w:sz w:val="17"/>
        </w:rPr>
        <w:t>Sources: khaite.com; house opening coverage (WWD/Vogue Business)</w:t>
      </w:r>
    </w:p>
    <w:p>
      <w:pPr>
        <w:pStyle w:val="Heading2"/>
      </w:pPr>
      <w:r>
        <w:t>Tory Burch</w:t>
      </w:r>
    </w:p>
    <w:p>
      <w:r>
        <w:rPr>
          <w:i/>
        </w:rPr>
        <w:t>New York, United States · Founded 2004 · Fashion house · Luxury (accessible-luxury to luxury)</w:t>
      </w:r>
    </w:p>
    <w:p>
      <w:r>
        <w:t>Parent group: Independent — private; Tory Burch is Executive Chairman and Chief Creative Officer</w:t>
      </w:r>
    </w:p>
    <w:p>
      <w:r>
        <w:t>Creative director: Tory Burch (founder; Executive Chairman and Chief Creative Officer)</w:t>
      </w:r>
    </w:p>
    <w:p>
      <w:r>
        <w:t>Sells: Women's ready-to-wear, footwear (the Reva flat's successors), handbags, accessories, eyewear, watches and fragrance (licence)</w:t>
      </w:r>
    </w:p>
    <w:p>
      <w:r>
        <w:t>Named flagship boutiques: New York, United States (Madison Avenue / Mercer Street); Los Angeles, United States (Rodeo Drive); London, United Kingdom (Regent Street); Paris, France (Rue Saint-Honoré); Tokyo, Japan (Ginza); Dubai, United Arab Emirates (Dubai Mall)</w:t>
      </w:r>
    </w:p>
    <w:p>
      <w:r>
        <w:t>Boutiques &amp; network: The company is private and publishes no current audited store total in sources found; it operates boutiques across North America, Europe, Asia and the Middle East. Network total: not published in sources found</w:t>
      </w:r>
    </w:p>
    <w:p>
      <w:r>
        <w:t>Flagship: New York, Madison Avenue</w:t>
      </w:r>
    </w:p>
    <w:p>
      <w:r>
        <w:t>Website: https://www.toryburch.com · Contact: Store locator and client services via toryburch.com</w:t>
      </w:r>
    </w:p>
    <w:p>
      <w:r>
        <w:t>Notes: Founded 2004 in New York. The house's recent creative elevation — from accessible luxury toward the runway end of American fashion — is one of the notable repositionings of the decade, executed without changing the hand on the chair.</w:t>
      </w:r>
    </w:p>
    <w:p>
      <w:r>
        <w:rPr>
          <w:color w:val="666666"/>
          <w:sz w:val="17"/>
        </w:rPr>
        <w:t>Sources: toryburch.com; house profiles (WWD/BoF)</w:t>
      </w:r>
    </w:p>
    <w:p>
      <w:pPr>
        <w:pStyle w:val="Heading2"/>
      </w:pPr>
      <w:r>
        <w:t>Amiri</w:t>
      </w:r>
    </w:p>
    <w:p>
      <w:r>
        <w:rPr>
          <w:i/>
        </w:rPr>
        <w:t>Los Angeles, United States · Founded 2014 · Fashion house · Luxury</w:t>
      </w:r>
    </w:p>
    <w:p>
      <w:r>
        <w:t>Parent group: Independent — Mike Amiri retains control; OTB Group (Renzo Rosso) holds a minority stake acquired in 2019</w:t>
      </w:r>
    </w:p>
    <w:p>
      <w:r>
        <w:t>Creative director: Mike Amiri (founder and creative director)</w:t>
      </w:r>
    </w:p>
    <w:p>
      <w:r>
        <w:t>Sells: Men's and women's ready-to-wear — luxury denim and leather at the core — footwear (Skel Top sneakers), accessories and eyewear</w:t>
      </w:r>
    </w:p>
    <w:p>
      <w:r>
        <w:t>Named flagship boutiques: Los Angeles, United States (Rodeo Drive flagship); New York, United States (Greene Street, SoHo); Milan, Italy (Via della Spiga — first European boutique); Miami, United States (Design District); Las Vegas, United States (Wynn / Forum Shops quarter); Tokyo, Japan</w:t>
      </w:r>
    </w:p>
    <w:p>
      <w:r>
        <w:t>Boutiques &amp; network: The company publishes no network total. Network total: not published. OTB's 2019 minority stake (BoF) underwrote the international flagship rollout</w:t>
      </w:r>
    </w:p>
    <w:p>
      <w:r>
        <w:t>Flagship: Los Angeles, Rodeo Drive</w:t>
      </w:r>
    </w:p>
    <w:p>
      <w:r>
        <w:t>Website: https://www.amiri.com · Contact: Store locator and client services via amiri.com</w:t>
      </w:r>
    </w:p>
    <w:p>
      <w:r>
        <w:t>Notes: Founded 2014 in Los Angeles by Mike Amiri, who began by reworking vintage denim for musicians. The Milan opening made Amiri one of very few American houses with a boutique in the Quadrilatero.</w:t>
      </w:r>
    </w:p>
    <w:p>
      <w:r>
        <w:rPr>
          <w:color w:val="666666"/>
          <w:sz w:val="17"/>
        </w:rPr>
        <w:t>Sources: amiri.com; BoF (OTB minority stake, June 2019); La Conceria/MF Fashion (Milan flagship)</w:t>
      </w:r>
    </w:p>
    <w:p>
      <w:pPr>
        <w:pStyle w:val="Heading1"/>
      </w:pPr>
      <w:r>
        <w:t>Japan &amp; the Designer Independents</w:t>
      </w:r>
    </w:p>
    <w:p>
      <w:pPr>
        <w:pStyle w:val="Heading2"/>
      </w:pPr>
      <w:r>
        <w:t>Comme des Garçons</w:t>
      </w:r>
    </w:p>
    <w:p>
      <w:r>
        <w:rPr>
          <w:i/>
        </w:rPr>
        <w:t>Tokyo, Japan · Founded 1969 · Fashion house · Luxury</w:t>
      </w:r>
    </w:p>
    <w:p>
      <w:r>
        <w:t>Parent group: Independent — Comme des Garçons Co., Ltd., led by Rei Kawakubo with Adrian Joffe (President, Comme des Garçons International)</w:t>
      </w:r>
    </w:p>
    <w:p>
      <w:r>
        <w:t>Creative director: Rei Kawakubo (founder and creative director)</w:t>
      </w:r>
    </w:p>
    <w:p>
      <w:r>
        <w:t>Sells: Women's and men's ready-to-wear across some 18 lines (Comme des Garçons, Homme Plus, Play, Noir Kei Ninomiya, Junya Watanabe and others), fragrance and accessories; Dover Street Market multi-brand stores</w:t>
      </w:r>
    </w:p>
    <w:p>
      <w:r>
        <w:t>Named flagship boutiques: Tokyo, Japan (Aoyama flagship); Tokyo, Japan (Dover Street Market Ginza); Paris, France (Rue du Faubourg Saint-Honoré / Place du Marché Saint-Honoré quarter); London, United Kingdom (Dover Street Market, Haymarket); New York, United States (Dover Street Market, Lexington Avenue); Osaka, Japan</w:t>
      </w:r>
    </w:p>
    <w:p>
      <w:r>
        <w:t>Boutiques &amp; network: The company is private and publishes no store total. Its retail architecture is public in outline: signature boutiques in Tokyo, Paris, New York, London, Seoul, Hong Kong, Beijing and other capitals, plus seven Dover Street Market stores (London, Ginza, New York, Singapore, Beijing, Los Angeles, Paris). Network total: not published</w:t>
      </w:r>
    </w:p>
    <w:p>
      <w:r>
        <w:t>Flagship: Tokyo, Aoyama; London, Dover Street Market</w:t>
      </w:r>
    </w:p>
    <w:p>
      <w:r>
        <w:t>Website: https://www.comme-des-garcons.com · Contact: Store information via comme-des-garcons.com and doverstreetmarket.com</w:t>
      </w:r>
    </w:p>
    <w:p>
      <w:r>
        <w:t>Notes: Founded 1969 in Tokyo by Rei Kawakubo; Paris debut 1981 reordered Western fashion. Kawakubo was the second living designer honoured with a Metropolitan Museum Costume Institute retrospective (2017). The house's protégé stable — Junya Watanabe, Kei Ninomiya, and Sacai's Chitose Abe among them — is fashion's most productive school.</w:t>
      </w:r>
    </w:p>
    <w:p>
      <w:r>
        <w:rPr>
          <w:color w:val="666666"/>
          <w:sz w:val="17"/>
        </w:rPr>
        <w:t>Sources: comme-des-garcons.com; Dover Street Market (seven locations); company profiles (18 lines)</w:t>
      </w:r>
    </w:p>
    <w:p>
      <w:pPr>
        <w:pStyle w:val="Heading2"/>
      </w:pPr>
      <w:r>
        <w:t>Issey Miyake</w:t>
      </w:r>
    </w:p>
    <w:p>
      <w:r>
        <w:rPr>
          <w:i/>
        </w:rPr>
        <w:t>Tokyo, Japan · Founded 1970 · Fashion house · Luxury</w:t>
      </w:r>
    </w:p>
    <w:p>
      <w:r>
        <w:t>Parent group: Independent — Issey Miyake Inc. / Miyake Design Studio</w:t>
      </w:r>
    </w:p>
    <w:p>
      <w:r>
        <w:t>Creative director: Satoshi Kondo (design director of the Issey Miyake line within Miyake Design Studio, since 2020; described in house materials as one of the design directors of Miyake Design Studio)</w:t>
      </w:r>
    </w:p>
    <w:p>
      <w:r>
        <w:t>Sells: Women's and men's ready-to-wear built on pleating and A-POC construction (Issey Miyake, Pleats Please, Homme Plissé, IM Men, 132 5.), Bao Bao bags, watches and fragrance (licence, Shiseido)</w:t>
      </w:r>
    </w:p>
    <w:p>
      <w:r>
        <w:t>Named flagship boutiques: Tokyo, Japan (Aoyama — ISSEY MIYAKE / AOYAMA and Reality Lab); Tokyo, Japan (Ginza); New York, United States (Madison Avenue flagship, opened 2025); Paris, France (Rue Saint-Honoré flagship, opened 2024); London, United Kingdom (Brook Street, Mayfair); Milan, Italy (Via Bagutta quarter)</w:t>
      </w:r>
    </w:p>
    <w:p>
      <w:r>
        <w:t>Boutiques &amp; network: About 277 points of sale worldwide (company-reported figure in trade coverage of the 2024 Paris flagship), concentrated in Japan and Asia; trade profiles also cite about 270 Miyake-owned stores. No current audited total is published — the figures are printed with their vintage</w:t>
      </w:r>
    </w:p>
    <w:p>
      <w:r>
        <w:t>Flagship: Tokyo, Aoyama; New York, Madison Avenue (the house's largest store outside Japan, with a gallery space)</w:t>
      </w:r>
    </w:p>
    <w:p>
      <w:r>
        <w:t>Website: https://www.isseymiyake.com · Contact: Store locator and contacts via isseymiyake.com</w:t>
      </w:r>
    </w:p>
    <w:p>
      <w:r>
        <w:t>Notes: Founded 1970 by Issey Miyake (1938–2022), whose 'a piece of cloth' philosophy made technology a design material. Kondo's Paper Log project (Milan Design Week 2026) — furniture from the pleating process's own waste paper — is the house's philosophy in miniature.</w:t>
      </w:r>
    </w:p>
    <w:p>
      <w:r>
        <w:rPr>
          <w:color w:val="666666"/>
          <w:sz w:val="17"/>
        </w:rPr>
        <w:t>Sources: isseymiyake.com (house news, Satoshi Kondo / Miyake Design Studio); WindowsWear (277 points of sale; Paris flagship); Highsnobiety (New York flagship; Kondo succession)</w:t>
      </w:r>
    </w:p>
    <w:p>
      <w:pPr>
        <w:pStyle w:val="Heading2"/>
      </w:pPr>
      <w:r>
        <w:t>Sacai</w:t>
      </w:r>
    </w:p>
    <w:p>
      <w:r>
        <w:rPr>
          <w:i/>
        </w:rPr>
        <w:t>Tokyo, Japan · Founded 1999 · Fashion house · Luxury</w:t>
      </w:r>
    </w:p>
    <w:p>
      <w:r>
        <w:t>Parent group: Independent (founded and led by Chitose Abe)</w:t>
      </w:r>
    </w:p>
    <w:p>
      <w:r>
        <w:t>Creative director: Chitose Abe (founder and creative director)</w:t>
      </w:r>
    </w:p>
    <w:p>
      <w:r>
        <w:t>Sells: Women's and men's ready-to-wear — hybrid construction as a signature — footwear collaborations and accessories</w:t>
      </w:r>
    </w:p>
    <w:p>
      <w:r>
        <w:t>Named flagship boutiques: Tokyo, Japan (Minami-Aoyama flagship); Paris, France (Rue du Faubourg Saint-Honoré quarter); London, United Kingdom (Dover Street Market and concessions); New York, United States (concessions and pop-ups); Hong Kong, China; Seoul, South Korea</w:t>
      </w:r>
    </w:p>
    <w:p>
      <w:r>
        <w:t>Boutiques &amp; network: The house publishes no network total; its standalone boutiques are the small set centred on Tokyo and Paris. Network total: not published</w:t>
      </w:r>
    </w:p>
    <w:p>
      <w:r>
        <w:t>Flagship: Tokyo, Minami-Aoyama</w:t>
      </w:r>
    </w:p>
    <w:p>
      <w:r>
        <w:t>Website: https://www.sacai.jp · Contact: Store information via sacai.jp</w:t>
      </w:r>
    </w:p>
    <w:p>
      <w:r>
        <w:t>Notes: Founded 1999 by Chitose Abe, a former Comme des Garçons pattern-maker under Junya Watanabe. Sacai's hybrid garments — two garments fused into one — made it the most influential Japanese house of its generation while remaining fully independent.</w:t>
      </w:r>
    </w:p>
    <w:p>
      <w:r>
        <w:rPr>
          <w:color w:val="666666"/>
          <w:sz w:val="17"/>
        </w:rPr>
        <w:t>Sources: sacai.jp; house profiles (BoF/Vogue); Dover Street Market carriage</w:t>
      </w:r>
    </w:p>
    <w:p>
      <w:pPr>
        <w:pStyle w:val="Heading1"/>
      </w:pPr>
      <w:r>
        <w:t>Named Gaps</w:t>
      </w:r>
    </w:p>
    <w:p>
      <w:r>
        <w:t>Three creative-director chairs were vacant or unfilled at press time — Saint Laurent, Alexander McQueen and Alaïa — and are printed as such. LVMH and Kering do not break out per-house store counts for their fashion houses, so those entries carry named flagships plus the dated group totals (LVMH 6,283 stores; Kering 1,719 directly operated stores, both at end-2025). Private houses that publish no network total say so in their entries. Miu Miu is counted inside the Prada Group figures rather than as a separate entry. Full method, counts and flagged discrepancies are in the README accompanying the master CSV.</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